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44"/>
        </w:rPr>
        <w:t>碧水沃野 玩家手册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「两个人、72 张地形牌、一片正在扩张的草原。和卡卡颂一样拼牌、计分；不同之处在于你不是在抢城堡和道路，而是在**养草、养花、养树**。每棵植物都要喝水，水从河流和湖泊流过来。你要赶在对手之前，把自己的小园子养得满园春色。」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目录</w:t>
      </w:r>
    </w:p>
    <w:p>
      <w:pPr>
        <w:pStyle w:val="ListBullet"/>
        <w:spacing w:after="40"/>
      </w:pPr>
      <w:r>
        <w:rPr>
          <w:b w:val="0"/>
          <w:sz w:val="22"/>
        </w:rPr>
        <w:t>一盒子里有什么</w:t>
      </w:r>
    </w:p>
    <w:p>
      <w:pPr>
        <w:pStyle w:val="ListBullet"/>
        <w:spacing w:after="40"/>
      </w:pPr>
      <w:r>
        <w:rPr>
          <w:b w:val="0"/>
          <w:sz w:val="22"/>
        </w:rPr>
        <w:t>怎么开局</w:t>
      </w:r>
    </w:p>
    <w:p>
      <w:pPr>
        <w:pStyle w:val="ListBullet"/>
        <w:spacing w:after="40"/>
      </w:pPr>
      <w:r>
        <w:rPr>
          <w:b w:val="0"/>
          <w:sz w:val="22"/>
        </w:rPr>
        <w:t>一个回合怎么走</w:t>
      </w:r>
    </w:p>
    <w:p>
      <w:pPr>
        <w:pStyle w:val="ListBullet"/>
        <w:spacing w:after="40"/>
      </w:pPr>
      <w:r>
        <w:rPr>
          <w:b w:val="0"/>
          <w:sz w:val="22"/>
        </w:rPr>
        <w:t>植物：你手里的三色种子</w:t>
      </w:r>
    </w:p>
    <w:p>
      <w:pPr>
        <w:pStyle w:val="ListBullet"/>
        <w:spacing w:after="40"/>
      </w:pPr>
      <w:r>
        <w:rPr>
          <w:b w:val="0"/>
          <w:sz w:val="22"/>
        </w:rPr>
        <w:t>土地块：一片草地是怎么被围出来的</w:t>
      </w:r>
    </w:p>
    <w:p>
      <w:pPr>
        <w:pStyle w:val="ListBullet"/>
        <w:spacing w:after="40"/>
      </w:pPr>
      <w:r>
        <w:rPr>
          <w:b w:val="0"/>
          <w:sz w:val="22"/>
        </w:rPr>
        <w:t>水从哪里来：河流、湖泊和水渠</w:t>
      </w:r>
    </w:p>
    <w:p>
      <w:pPr>
        <w:pStyle w:val="ListBullet"/>
        <w:spacing w:after="40"/>
      </w:pPr>
      <w:r>
        <w:rPr>
          <w:b w:val="0"/>
          <w:sz w:val="22"/>
        </w:rPr>
        <w:t>浇水：每棵植物到底"喝"多少水</w:t>
      </w:r>
    </w:p>
    <w:p>
      <w:pPr>
        <w:pStyle w:val="ListBullet"/>
        <w:spacing w:after="40"/>
      </w:pPr>
      <w:r>
        <w:rPr>
          <w:b w:val="0"/>
          <w:sz w:val="22"/>
        </w:rPr>
        <w:t>形态：健康、缺水、枯萎</w:t>
      </w:r>
    </w:p>
    <w:p>
      <w:pPr>
        <w:pStyle w:val="ListBullet"/>
        <w:spacing w:after="40"/>
      </w:pPr>
      <w:r>
        <w:rPr>
          <w:b w:val="0"/>
          <w:sz w:val="22"/>
        </w:rPr>
        <w:t>全封闭：一片土地被围死之后会发生什么</w:t>
      </w:r>
    </w:p>
    <w:p>
      <w:pPr>
        <w:pStyle w:val="ListBullet"/>
        <w:spacing w:after="40"/>
      </w:pPr>
      <w:r>
        <w:rPr>
          <w:b w:val="0"/>
          <w:sz w:val="22"/>
        </w:rPr>
        <w:t>计分：终局时怎么算分</w:t>
      </w:r>
    </w:p>
    <w:p>
      <w:pPr>
        <w:pStyle w:val="ListBullet"/>
        <w:spacing w:after="40"/>
      </w:pPr>
      <w:r>
        <w:rPr>
          <w:b w:val="0"/>
          <w:sz w:val="22"/>
        </w:rPr>
        <w:t>平局怎么办</w:t>
      </w:r>
    </w:p>
    <w:p>
      <w:pPr>
        <w:pStyle w:val="ListBullet"/>
        <w:spacing w:after="40"/>
      </w:pPr>
      <w:r>
        <w:rPr>
          <w:b w:val="0"/>
          <w:sz w:val="22"/>
        </w:rPr>
        <w:t>一些常见问题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一、盒子里有什么</w:t>
      </w:r>
    </w:p>
    <w:p>
      <w:pPr>
        <w:spacing w:after="80"/>
      </w:pPr>
      <w:r>
        <w:rPr>
          <w:b/>
          <w:sz w:val="22"/>
        </w:rPr>
        <w:t>地形牌</w:t>
      </w:r>
      <w:r>
        <w:rPr>
          <w:b w:val="0"/>
          <w:sz w:val="22"/>
        </w:rPr>
        <w:t>：72 张正方形牌，每张牌上面画着不同组合的</w:t>
      </w:r>
      <w:r>
        <w:rPr>
          <w:b/>
          <w:sz w:val="22"/>
        </w:rPr>
        <w:t>地形</w:t>
      </w:r>
      <w:r>
        <w:rPr>
          <w:b w:val="0"/>
          <w:sz w:val="22"/>
        </w:rPr>
        <w:t>——草地、道路、河流、湖泊，以及牌正中央的特殊图形。每张牌都有四条边（北、东、南、西），每条边上画着不同类型的边缘。</w:t>
      </w:r>
      <w:r>
        <w:rPr>
          <w:b/>
          <w:sz w:val="22"/>
        </w:rPr>
        <w:t>拼牌时，两张相邻牌的接壤边必须类型一致</w:t>
      </w:r>
      <w:r>
        <w:rPr>
          <w:b w:val="0"/>
          <w:sz w:val="22"/>
        </w:rPr>
        <w:t>。</w:t>
      </w:r>
    </w:p>
    <w:p>
      <w:pPr>
        <w:spacing w:after="80"/>
      </w:pPr>
      <w:r>
        <w:rPr>
          <w:b/>
          <w:sz w:val="22"/>
        </w:rPr>
        <w:t>种子</w:t>
      </w:r>
      <w:r>
        <w:rPr>
          <w:b w:val="0"/>
          <w:sz w:val="22"/>
        </w:rPr>
        <w:t xml:space="preserve">：每位玩家开局有 </w:t>
      </w:r>
      <w:r>
        <w:rPr>
          <w:b/>
          <w:sz w:val="22"/>
        </w:rPr>
        <w:t>6 枚种子</w:t>
      </w:r>
      <w:r>
        <w:rPr>
          <w:b w:val="0"/>
          <w:sz w:val="22"/>
        </w:rPr>
        <w:t>——</w:t>
      </w:r>
    </w:p>
    <w:p>
      <w:pPr>
        <w:pStyle w:val="ListBullet"/>
        <w:spacing w:after="40"/>
      </w:pPr>
      <w:r>
        <w:rPr>
          <w:b w:val="0"/>
          <w:sz w:val="22"/>
        </w:rPr>
        <w:t>🌱 草种子 2 枚</w:t>
      </w:r>
    </w:p>
    <w:p>
      <w:pPr>
        <w:pStyle w:val="ListBullet"/>
        <w:spacing w:after="40"/>
      </w:pPr>
      <w:r>
        <w:rPr>
          <w:b w:val="0"/>
          <w:sz w:val="22"/>
        </w:rPr>
        <w:t>🌸 花种子 2 枚</w:t>
      </w:r>
    </w:p>
    <w:p>
      <w:pPr>
        <w:pStyle w:val="ListBullet"/>
        <w:spacing w:after="40"/>
      </w:pPr>
      <w:r>
        <w:rPr>
          <w:b w:val="0"/>
          <w:sz w:val="22"/>
        </w:rPr>
        <w:t>🌳 树种子 2 枚</w:t>
      </w:r>
    </w:p>
    <w:p>
      <w:pPr>
        <w:spacing w:after="80"/>
      </w:pPr>
      <w:r>
        <w:rPr>
          <w:b w:val="0"/>
          <w:sz w:val="22"/>
        </w:rPr>
        <w:t>种子用一枚少一枚，不能借别人。当你的某种种子用完时，就不能再种（也不能扩张）那种植物了。</w:t>
      </w:r>
    </w:p>
    <w:p>
      <w:pPr>
        <w:spacing w:after="80"/>
      </w:pPr>
      <w:r>
        <w:rPr>
          <w:b/>
          <w:sz w:val="22"/>
        </w:rPr>
        <w:t>2 位玩家</w:t>
      </w:r>
      <w:r>
        <w:rPr>
          <w:b w:val="0"/>
          <w:sz w:val="22"/>
        </w:rPr>
        <w:t>：游戏默认 2 人对战。也可以一个人玩（规则一样，只是没有对手）。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怎么开局</w:t>
      </w:r>
    </w:p>
    <w:p>
      <w:pPr>
        <w:pStyle w:val="ListNumber"/>
        <w:spacing w:after="40"/>
      </w:pPr>
      <w:r>
        <w:rPr>
          <w:b w:val="0"/>
          <w:sz w:val="22"/>
        </w:rPr>
        <w:t>把 72 张地形牌面朝下洗好，这就是</w:t>
      </w:r>
      <w:r>
        <w:rPr>
          <w:b/>
          <w:sz w:val="22"/>
        </w:rPr>
        <w:t>地形牌堆</w:t>
      </w:r>
      <w:r>
        <w:rPr>
          <w:b w:val="0"/>
          <w:sz w:val="22"/>
        </w:rPr>
        <w:t>。</w:t>
      </w:r>
    </w:p>
    <w:p>
      <w:pPr>
        <w:pStyle w:val="ListNumber"/>
        <w:spacing w:after="40"/>
      </w:pPr>
      <w:r>
        <w:rPr>
          <w:b w:val="0"/>
          <w:sz w:val="22"/>
        </w:rPr>
        <w:t>把一张画着"全草地"的牌作为</w:t>
      </w:r>
      <w:r>
        <w:rPr>
          <w:b/>
          <w:sz w:val="22"/>
        </w:rPr>
        <w:t>起始地块</w:t>
      </w:r>
      <w:r>
        <w:rPr>
          <w:b w:val="0"/>
          <w:sz w:val="22"/>
        </w:rPr>
        <w:t>，放在桌面中央（你的具体游戏里这是写死的）。</w:t>
      </w:r>
    </w:p>
    <w:p>
      <w:pPr>
        <w:pStyle w:val="ListNumber"/>
        <w:spacing w:after="40"/>
      </w:pPr>
      <w:r>
        <w:rPr>
          <w:b w:val="0"/>
          <w:sz w:val="22"/>
        </w:rPr>
        <w:t>给每位玩家发 6 枚种子（草 2、花 2、树 2）。</w:t>
      </w:r>
    </w:p>
    <w:p>
      <w:pPr>
        <w:pStyle w:val="ListNumber"/>
        <w:spacing w:after="40"/>
      </w:pPr>
      <w:r>
        <w:rPr>
          <w:b/>
          <w:sz w:val="22"/>
        </w:rPr>
        <w:t>长牌阶段</w:t>
      </w:r>
      <w:r>
        <w:rPr>
          <w:b w:val="0"/>
          <w:sz w:val="22"/>
        </w:rPr>
        <w:t>（你不用动）：从河牌堆抽若干张河流牌，按顺时针逐张放到起始地块旁边，</w:t>
      </w:r>
      <w:r>
        <w:rPr>
          <w:b/>
          <w:sz w:val="22"/>
        </w:rPr>
        <w:t>拼得上就行</w:t>
      </w:r>
      <w:r>
        <w:rPr>
          <w:b w:val="0"/>
          <w:sz w:val="22"/>
        </w:rPr>
        <w:t>，</w:t>
      </w:r>
      <w:r>
        <w:rPr>
          <w:b/>
          <w:sz w:val="22"/>
        </w:rPr>
        <w:t>一直放到河牌堆被抽空为止</w:t>
      </w:r>
      <w:r>
        <w:rPr>
          <w:b w:val="0"/>
          <w:sz w:val="22"/>
        </w:rPr>
        <w:t>。</w:t>
      </w:r>
    </w:p>
    <w:p>
      <w:pPr>
        <w:spacing w:after="80"/>
      </w:pPr>
      <w:r>
        <w:rPr>
          <w:b w:val="0"/>
          <w:sz w:val="22"/>
        </w:rPr>
        <w:t xml:space="preserve">   - 长牌阶段只是搭骨架——</w:t>
      </w:r>
      <w:r>
        <w:rPr>
          <w:b/>
          <w:sz w:val="22"/>
        </w:rPr>
        <w:t>不会</w:t>
      </w:r>
      <w:r>
        <w:rPr>
          <w:b w:val="0"/>
          <w:sz w:val="22"/>
        </w:rPr>
        <w:t>消耗你的种子，也不会让你种东西。</w:t>
      </w:r>
    </w:p>
    <w:p>
      <w:pPr>
        <w:spacing w:after="80"/>
      </w:pPr>
      <w:r>
        <w:rPr>
          <w:b w:val="0"/>
          <w:sz w:val="22"/>
        </w:rPr>
        <w:t xml:space="preserve">   - 长牌阶段结束后，进入"主循环"：玩家轮流行动，直到地形牌堆被抽空。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「💡 长牌阶段的意义：把河/湖的轮廓定下来。后面你种的植物能不能喝到水、喝多少水，很大程度上取决于这些河流最终有没有和你的草地接壤。」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一个回合怎么走</w:t>
      </w:r>
    </w:p>
    <w:p>
      <w:pPr>
        <w:spacing w:after="80"/>
      </w:pPr>
      <w:r>
        <w:rPr>
          <w:b w:val="0"/>
          <w:sz w:val="22"/>
        </w:rPr>
        <w:t>每位玩家轮到的回合，都严格按这三步走（</w:t>
      </w:r>
      <w:r>
        <w:rPr>
          <w:b/>
          <w:sz w:val="22"/>
        </w:rPr>
        <w:t>不能跳步、不能重抽</w:t>
      </w:r>
      <w:r>
        <w:rPr>
          <w:b w:val="0"/>
          <w:sz w:val="22"/>
        </w:rPr>
        <w:t>）：</w:t>
      </w:r>
    </w:p>
    <w:p>
      <w:pPr>
        <w:spacing w:before="120" w:after="120"/>
      </w:pPr>
      <w:r>
        <w:rPr>
          <w:b/>
          <w:sz w:val="26"/>
        </w:rPr>
        <w:t>第一步：抽一张地形牌（必做）</w:t>
      </w:r>
    </w:p>
    <w:p>
      <w:pPr>
        <w:spacing w:after="80"/>
      </w:pPr>
      <w:r>
        <w:rPr>
          <w:b w:val="0"/>
          <w:sz w:val="22"/>
        </w:rPr>
        <w:t>从地形牌堆顶翻开 1 张牌。</w:t>
      </w:r>
    </w:p>
    <w:p>
      <w:pPr>
        <w:pStyle w:val="ListBullet"/>
        <w:spacing w:after="40"/>
      </w:pPr>
      <w:r>
        <w:rPr>
          <w:b w:val="0"/>
          <w:sz w:val="22"/>
        </w:rPr>
        <w:t>如果这张牌</w:t>
      </w:r>
      <w:r>
        <w:rPr>
          <w:b/>
          <w:sz w:val="22"/>
        </w:rPr>
        <w:t>至少有一种摆法</w:t>
      </w:r>
      <w:r>
        <w:rPr>
          <w:b w:val="0"/>
          <w:sz w:val="22"/>
        </w:rPr>
        <w:t>能拼到现有地图上，</w:t>
      </w:r>
      <w:r>
        <w:rPr>
          <w:b/>
          <w:sz w:val="22"/>
        </w:rPr>
        <w:t>你必须放下去</w:t>
      </w:r>
      <w:r>
        <w:rPr>
          <w:b w:val="0"/>
          <w:sz w:val="22"/>
        </w:rPr>
        <w:t>。</w:t>
      </w:r>
    </w:p>
    <w:p>
      <w:pPr>
        <w:pStyle w:val="ListBullet"/>
        <w:spacing w:after="40"/>
      </w:pPr>
      <w:r>
        <w:rPr>
          <w:b w:val="0"/>
          <w:sz w:val="22"/>
        </w:rPr>
        <w:t>只有当你试遍所有朝向、所有位置，</w:t>
      </w:r>
      <w:r>
        <w:rPr>
          <w:b/>
          <w:sz w:val="22"/>
        </w:rPr>
        <w:t>没有任何一种放法能拼上</w:t>
      </w:r>
      <w:r>
        <w:rPr>
          <w:b w:val="0"/>
          <w:sz w:val="22"/>
        </w:rPr>
        <w:t>时，你才能把这张牌</w:t>
      </w:r>
      <w:r>
        <w:rPr>
          <w:b/>
          <w:sz w:val="22"/>
        </w:rPr>
        <w:t>弃掉</w:t>
      </w:r>
      <w:r>
        <w:rPr>
          <w:b w:val="0"/>
          <w:sz w:val="22"/>
        </w:rPr>
        <w:t>，本步结束。</w:t>
      </w:r>
    </w:p>
    <w:p>
      <w:pPr>
        <w:spacing w:after="80"/>
      </w:pPr>
      <w:r>
        <w:rPr>
          <w:b/>
          <w:sz w:val="22"/>
        </w:rPr>
        <w:t>怎么算"拼得上"？</w:t>
      </w:r>
    </w:p>
    <w:p>
      <w:pPr>
        <w:spacing w:after="80"/>
      </w:pPr>
      <w:r>
        <w:rPr>
          <w:b w:val="0"/>
          <w:sz w:val="22"/>
        </w:rPr>
        <w:t>把待放牌摆在已有地图边缘的一个空位上，旋转成任意朝向，</w:t>
      </w:r>
      <w:r>
        <w:rPr>
          <w:b/>
          <w:sz w:val="22"/>
        </w:rPr>
        <w:t>逐条对比接壤的 4 条边</w:t>
      </w:r>
      <w:r>
        <w:rPr>
          <w:b w:val="0"/>
          <w:sz w:val="22"/>
        </w:rPr>
        <w:t>——每对相邻的边，地形类型必须</w:t>
      </w:r>
      <w:r>
        <w:rPr>
          <w:b/>
          <w:sz w:val="22"/>
        </w:rPr>
        <w:t>完全相同</w:t>
      </w:r>
      <w:r>
        <w:rPr>
          <w:b w:val="0"/>
          <w:sz w:val="22"/>
        </w:rPr>
        <w:t>：</w:t>
      </w:r>
    </w:p>
    <w:p>
      <w:pPr>
        <w:spacing w:after="80"/>
      </w:pPr>
      <w:r>
        <w:rPr>
          <w:b w:val="0"/>
          <w:sz w:val="22"/>
        </w:rPr>
        <w:t>| 类型 | 含义 |</w:t>
      </w:r>
    </w:p>
    <w:p>
      <w:pPr>
        <w:spacing w:after="80"/>
      </w:pPr>
      <w:r>
        <w:rPr>
          <w:b w:val="0"/>
          <w:sz w:val="22"/>
        </w:rPr>
        <w:t>|---|---|</w:t>
      </w:r>
    </w:p>
    <w:p>
      <w:pPr>
        <w:spacing w:after="80"/>
      </w:pPr>
      <w:r>
        <w:rPr>
          <w:b w:val="0"/>
          <w:sz w:val="22"/>
        </w:rPr>
        <w:t xml:space="preserve">| </w:t>
      </w:r>
      <w:r>
        <w:rPr>
          <w:b/>
          <w:sz w:val="22"/>
        </w:rPr>
        <w:t>草地（PLAIN）</w:t>
      </w:r>
      <w:r>
        <w:rPr>
          <w:b w:val="0"/>
          <w:sz w:val="22"/>
        </w:rPr>
        <w:t xml:space="preserve"> | 普通的草甸——可以放草、花、树 |</w:t>
      </w:r>
    </w:p>
    <w:p>
      <w:pPr>
        <w:spacing w:after="80"/>
      </w:pPr>
      <w:r>
        <w:rPr>
          <w:b w:val="0"/>
          <w:sz w:val="22"/>
        </w:rPr>
        <w:t xml:space="preserve">| </w:t>
      </w:r>
      <w:r>
        <w:rPr>
          <w:b/>
          <w:sz w:val="22"/>
        </w:rPr>
        <w:t>道路（ROAD）</w:t>
      </w:r>
      <w:r>
        <w:rPr>
          <w:b w:val="0"/>
          <w:sz w:val="22"/>
        </w:rPr>
        <w:t xml:space="preserve"> | 行人的通道——和水一样特殊处理 |</w:t>
      </w:r>
    </w:p>
    <w:p>
      <w:pPr>
        <w:spacing w:after="80"/>
      </w:pPr>
      <w:r>
        <w:rPr>
          <w:b w:val="0"/>
          <w:sz w:val="22"/>
        </w:rPr>
        <w:t xml:space="preserve">| </w:t>
      </w:r>
      <w:r>
        <w:rPr>
          <w:b/>
          <w:sz w:val="22"/>
        </w:rPr>
        <w:t>河流（RIVER）</w:t>
      </w:r>
      <w:r>
        <w:rPr>
          <w:b w:val="0"/>
          <w:sz w:val="22"/>
        </w:rPr>
        <w:t xml:space="preserve"> | 流动的水——能供水 |</w:t>
      </w:r>
    </w:p>
    <w:p>
      <w:pPr>
        <w:spacing w:after="80"/>
      </w:pPr>
      <w:r>
        <w:rPr>
          <w:b w:val="0"/>
          <w:sz w:val="22"/>
        </w:rPr>
        <w:t xml:space="preserve">| </w:t>
      </w:r>
      <w:r>
        <w:rPr>
          <w:b/>
          <w:sz w:val="22"/>
        </w:rPr>
        <w:t>湖岸（LAKE）</w:t>
      </w:r>
      <w:r>
        <w:rPr>
          <w:b w:val="0"/>
          <w:sz w:val="22"/>
        </w:rPr>
        <w:t xml:space="preserve"> | 一汪静水——能供水 |</w:t>
      </w:r>
    </w:p>
    <w:p>
      <w:pPr>
        <w:spacing w:after="80"/>
      </w:pPr>
      <w:r>
        <w:rPr>
          <w:b w:val="0"/>
          <w:sz w:val="22"/>
        </w:rPr>
        <w:t>中心的图形（如果有）只是装饰，</w:t>
      </w:r>
      <w:r>
        <w:rPr>
          <w:b/>
          <w:sz w:val="22"/>
        </w:rPr>
        <w:t>不参与</w:t>
      </w:r>
      <w:r>
        <w:rPr>
          <w:b w:val="0"/>
          <w:sz w:val="22"/>
        </w:rPr>
        <w:t>拼合判断。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「💡 实际操作中，你的鼠标会高亮显示**所有合法位置**，点哪里摆哪里。如果实在放不上（比如新牌 4 条边里一条草地都没有），弃掉即可。」</w:t>
      </w:r>
    </w:p>
    <w:p>
      <w:pPr>
        <w:spacing w:before="120" w:after="120"/>
      </w:pPr>
      <w:r>
        <w:rPr>
          <w:b/>
          <w:sz w:val="26"/>
        </w:rPr>
        <w:t>第二步：选一项动作（必做）</w:t>
      </w:r>
    </w:p>
    <w:p>
      <w:pPr>
        <w:spacing w:after="80"/>
      </w:pPr>
      <w:r>
        <w:rPr>
          <w:b w:val="0"/>
          <w:sz w:val="22"/>
        </w:rPr>
        <w:t>放完牌后，</w:t>
      </w:r>
      <w:r>
        <w:rPr>
          <w:b/>
          <w:sz w:val="22"/>
        </w:rPr>
        <w:t>三选一</w:t>
      </w:r>
      <w:r>
        <w:rPr>
          <w:b w:val="0"/>
          <w:sz w:val="22"/>
        </w:rPr>
        <w:t>：</w:t>
      </w:r>
    </w:p>
    <w:p>
      <w:pPr>
        <w:spacing w:after="80"/>
      </w:pPr>
      <w:r>
        <w:rPr>
          <w:b w:val="0"/>
          <w:sz w:val="22"/>
        </w:rPr>
        <w:t>#### A. 扩张（Expand）— 推荐老手</w:t>
      </w:r>
    </w:p>
    <w:p>
      <w:pPr>
        <w:pStyle w:val="ListBullet"/>
        <w:spacing w:after="40"/>
      </w:pPr>
      <w:r>
        <w:rPr>
          <w:b w:val="0"/>
          <w:sz w:val="22"/>
        </w:rPr>
        <w:t>你可以把</w:t>
      </w:r>
      <w:r>
        <w:rPr>
          <w:b/>
          <w:sz w:val="22"/>
        </w:rPr>
        <w:t>自己已有的某棵植物</w:t>
      </w:r>
      <w:r>
        <w:rPr>
          <w:b w:val="0"/>
          <w:sz w:val="22"/>
        </w:rPr>
        <w:t>推到</w:t>
      </w:r>
      <w:r>
        <w:rPr>
          <w:b/>
          <w:sz w:val="22"/>
        </w:rPr>
        <w:t>相邻的格子</w:t>
      </w:r>
      <w:r>
        <w:rPr>
          <w:b w:val="0"/>
          <w:sz w:val="22"/>
        </w:rPr>
        <w:t>上。</w:t>
      </w:r>
    </w:p>
    <w:p>
      <w:pPr>
        <w:pStyle w:val="ListBullet"/>
        <w:spacing w:after="40"/>
      </w:pPr>
      <w:r>
        <w:rPr>
          <w:b w:val="0"/>
          <w:sz w:val="22"/>
        </w:rPr>
        <w:t>触发条件：新格子必须和你的植物所在的草地"连通"（中间没有河流 / 道路把它切开）。</w:t>
      </w:r>
    </w:p>
    <w:p>
      <w:pPr>
        <w:pStyle w:val="ListBullet"/>
        <w:spacing w:after="40"/>
      </w:pPr>
      <w:r>
        <w:rPr>
          <w:b w:val="0"/>
          <w:sz w:val="22"/>
        </w:rPr>
        <w:t>一回合一棵。推哪种植物，就消耗那类种子 1 枚（草→草种子，以此类推）。</w:t>
      </w:r>
    </w:p>
    <w:p>
      <w:pPr>
        <w:spacing w:after="80"/>
      </w:pPr>
      <w:r>
        <w:rPr>
          <w:b/>
          <w:sz w:val="22"/>
        </w:rPr>
        <w:t>举个例子</w:t>
      </w:r>
      <w:r>
        <w:rPr>
          <w:b w:val="0"/>
          <w:sz w:val="22"/>
        </w:rPr>
        <w:t>：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「你已经在棋盘中央有一棵花，下一格朝北有一片相连的草地。你可以选"扩张" → 选那棵花 → 推到新格子上。你的花就多了一格覆盖范围，**但**花种子少 1 枚。」</w:t>
      </w:r>
    </w:p>
    <w:p>
      <w:pPr>
        <w:spacing w:after="80"/>
      </w:pPr>
      <w:r>
        <w:rPr>
          <w:b w:val="0"/>
          <w:sz w:val="22"/>
        </w:rPr>
        <w:t>#### B. 种植（Plant）— 推荐新人</w:t>
      </w:r>
    </w:p>
    <w:p>
      <w:pPr>
        <w:pStyle w:val="ListBullet"/>
        <w:spacing w:after="40"/>
      </w:pPr>
      <w:r>
        <w:rPr>
          <w:b w:val="0"/>
          <w:sz w:val="22"/>
        </w:rPr>
        <w:t>把一种植物</w:t>
      </w:r>
      <w:r>
        <w:rPr>
          <w:b/>
          <w:sz w:val="22"/>
        </w:rPr>
        <w:t>种在你刚放下的那张牌</w:t>
      </w:r>
      <w:r>
        <w:rPr>
          <w:b w:val="0"/>
          <w:sz w:val="22"/>
        </w:rPr>
        <w:t>上。</w:t>
      </w:r>
    </w:p>
    <w:p>
      <w:pPr>
        <w:pStyle w:val="ListBullet"/>
        <w:spacing w:after="40"/>
      </w:pPr>
      <w:r>
        <w:rPr>
          <w:b w:val="0"/>
          <w:sz w:val="22"/>
        </w:rPr>
        <w:t>前提：你刚放下的这块地是</w:t>
      </w:r>
      <w:r>
        <w:rPr>
          <w:b/>
          <w:sz w:val="22"/>
        </w:rPr>
        <w:t>草地</w:t>
      </w:r>
      <w:r>
        <w:rPr>
          <w:b w:val="0"/>
          <w:sz w:val="22"/>
        </w:rPr>
        <w:t>（哪怕只是一条草地边也算），并且这片草地上</w:t>
      </w:r>
      <w:r>
        <w:rPr>
          <w:b/>
          <w:sz w:val="22"/>
        </w:rPr>
        <w:t>没有任何其他玩家的植物</w:t>
      </w:r>
      <w:r>
        <w:rPr>
          <w:b w:val="0"/>
          <w:sz w:val="22"/>
        </w:rPr>
        <w:t>。</w:t>
      </w:r>
    </w:p>
    <w:p>
      <w:pPr>
        <w:pStyle w:val="ListBullet"/>
        <w:spacing w:after="40"/>
      </w:pPr>
      <w:r>
        <w:rPr>
          <w:b w:val="0"/>
          <w:sz w:val="22"/>
        </w:rPr>
        <w:t>一回合一种。种哪种植物，就消耗那类种子 1 枚。</w:t>
      </w:r>
    </w:p>
    <w:p>
      <w:pPr>
        <w:spacing w:after="80"/>
      </w:pPr>
      <w:r>
        <w:rPr>
          <w:b/>
          <w:sz w:val="22"/>
        </w:rPr>
        <w:t>举个例子</w:t>
      </w:r>
      <w:r>
        <w:rPr>
          <w:b w:val="0"/>
          <w:sz w:val="22"/>
        </w:rPr>
        <w:t>：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「你刚放下一张草地中心的新牌，地图上还没有任何人的植物。点"种植" → 选"树" → 在新牌上种一棵。你的树种子少 1 枚，但地图上多了你的第一棵树。」</w:t>
      </w:r>
    </w:p>
    <w:p>
      <w:pPr>
        <w:spacing w:after="80"/>
      </w:pPr>
      <w:r>
        <w:rPr>
          <w:b w:val="0"/>
          <w:sz w:val="22"/>
        </w:rPr>
        <w:t>#### C. 跳过（Pass）</w:t>
      </w:r>
    </w:p>
    <w:p>
      <w:pPr>
        <w:pStyle w:val="ListBullet"/>
        <w:spacing w:after="40"/>
      </w:pPr>
      <w:r>
        <w:rPr>
          <w:b w:val="0"/>
          <w:sz w:val="22"/>
        </w:rPr>
        <w:t>啥也不做，直接进入第三步。</w:t>
      </w:r>
    </w:p>
    <w:p>
      <w:pPr>
        <w:pStyle w:val="ListBullet"/>
        <w:spacing w:after="40"/>
      </w:pPr>
      <w:r>
        <w:rPr>
          <w:b w:val="0"/>
          <w:sz w:val="22"/>
        </w:rPr>
        <w:t>没有种子、或者时机不对、或者想省种子，</w:t>
      </w:r>
      <w:r>
        <w:rPr>
          <w:b/>
          <w:sz w:val="22"/>
        </w:rPr>
        <w:t>跳过永远合法</w:t>
      </w:r>
      <w:r>
        <w:rPr>
          <w:b w:val="0"/>
          <w:sz w:val="22"/>
        </w:rPr>
        <w:t>。</w:t>
      </w:r>
    </w:p>
    <w:p>
      <w:pPr>
        <w:spacing w:before="120" w:after="120"/>
      </w:pPr>
      <w:r>
        <w:rPr>
          <w:b/>
          <w:sz w:val="26"/>
        </w:rPr>
        <w:t>第三步：自动结算（你不用动）</w:t>
      </w:r>
    </w:p>
    <w:p>
      <w:pPr>
        <w:spacing w:after="80"/>
      </w:pPr>
      <w:r>
        <w:rPr>
          <w:b w:val="0"/>
          <w:sz w:val="22"/>
        </w:rPr>
        <w:t>这一步系统帮你做。它在</w:t>
      </w:r>
      <w:r>
        <w:rPr>
          <w:b/>
          <w:sz w:val="22"/>
        </w:rPr>
        <w:t>你的回合结束、下位玩家回合开始前</w:t>
      </w:r>
      <w:r>
        <w:rPr>
          <w:b w:val="0"/>
          <w:sz w:val="22"/>
        </w:rPr>
        <w:t>自动跑完一次：</w:t>
      </w:r>
    </w:p>
    <w:p>
      <w:pPr>
        <w:pStyle w:val="ListNumber"/>
        <w:spacing w:after="40"/>
      </w:pPr>
      <w:r>
        <w:rPr>
          <w:b/>
          <w:sz w:val="22"/>
        </w:rPr>
        <w:t>重新算水</w:t>
      </w:r>
      <w:r>
        <w:rPr>
          <w:b w:val="0"/>
          <w:sz w:val="22"/>
        </w:rPr>
        <w:t xml:space="preserve"> —— 看一下每片草地能从河流 / 湖泊喝到多少水。</w:t>
      </w:r>
    </w:p>
    <w:p>
      <w:pPr>
        <w:pStyle w:val="ListNumber"/>
        <w:spacing w:after="40"/>
      </w:pPr>
      <w:r>
        <w:rPr>
          <w:b/>
          <w:sz w:val="22"/>
        </w:rPr>
        <w:t>分水</w:t>
      </w:r>
      <w:r>
        <w:rPr>
          <w:b w:val="0"/>
          <w:sz w:val="22"/>
        </w:rPr>
        <w:t xml:space="preserve"> —— 按"草先喝、花和树再分"的规则重新决定每棵植物有没有喝够。</w:t>
      </w:r>
    </w:p>
    <w:p>
      <w:pPr>
        <w:pStyle w:val="ListNumber"/>
        <w:spacing w:after="40"/>
      </w:pPr>
      <w:r>
        <w:rPr>
          <w:b/>
          <w:sz w:val="22"/>
        </w:rPr>
        <w:t>变形态</w:t>
      </w:r>
      <w:r>
        <w:rPr>
          <w:b w:val="0"/>
          <w:sz w:val="22"/>
        </w:rPr>
        <w:t xml:space="preserve"> —— 喝够的标记成"健康"，没喝够的标记成"缺水"。</w:t>
      </w:r>
    </w:p>
    <w:p>
      <w:pPr>
        <w:pStyle w:val="ListNumber"/>
        <w:spacing w:after="40"/>
      </w:pPr>
      <w:r>
        <w:rPr>
          <w:b/>
          <w:sz w:val="22"/>
        </w:rPr>
        <w:t>查封闭</w:t>
      </w:r>
      <w:r>
        <w:rPr>
          <w:b w:val="0"/>
          <w:sz w:val="22"/>
        </w:rPr>
        <w:t xml:space="preserve"> —— 检查每片草地是否被完全围死（详见后面"全封闭"那一节）。</w:t>
      </w:r>
    </w:p>
    <w:p>
      <w:pPr>
        <w:pStyle w:val="ListNumber"/>
        <w:spacing w:after="40"/>
      </w:pPr>
      <w:r>
        <w:rPr>
          <w:b/>
          <w:sz w:val="22"/>
        </w:rPr>
        <w:t>结算封闭</w:t>
      </w:r>
      <w:r>
        <w:rPr>
          <w:b w:val="0"/>
          <w:sz w:val="22"/>
        </w:rPr>
        <w:t xml:space="preserve"> —— 如果有草地被围死了，自动退还对应玩家的种子、把这片地上的植物清掉。</w:t>
      </w:r>
    </w:p>
    <w:p>
      <w:pPr>
        <w:spacing w:after="80"/>
      </w:pPr>
      <w:r>
        <w:rPr>
          <w:b w:val="0"/>
          <w:sz w:val="22"/>
        </w:rPr>
        <w:t>结算结束后，</w:t>
      </w:r>
      <w:r>
        <w:rPr>
          <w:b/>
          <w:sz w:val="22"/>
        </w:rPr>
        <w:t>棋盘稳定</w:t>
      </w:r>
      <w:r>
        <w:rPr>
          <w:b w:val="0"/>
          <w:sz w:val="22"/>
        </w:rPr>
        <w:t>，轮到下一位玩家。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植物：你手里的三色种子</w:t>
      </w:r>
    </w:p>
    <w:p>
      <w:pPr>
        <w:spacing w:after="80"/>
      </w:pPr>
      <w:r>
        <w:rPr>
          <w:b w:val="0"/>
          <w:sz w:val="22"/>
        </w:rPr>
        <w:t xml:space="preserve">每位玩家开局有 </w:t>
      </w:r>
      <w:r>
        <w:rPr>
          <w:b/>
          <w:sz w:val="22"/>
        </w:rPr>
        <w:t>3 种 × 2 枚 = 6 枚</w:t>
      </w:r>
      <w:r>
        <w:rPr>
          <w:b w:val="0"/>
          <w:sz w:val="22"/>
        </w:rPr>
        <w:t>种子。三种植物性格完全不同：</w:t>
      </w:r>
    </w:p>
    <w:p>
      <w:pPr>
        <w:spacing w:after="80"/>
      </w:pPr>
      <w:r>
        <w:rPr>
          <w:b w:val="0"/>
          <w:sz w:val="22"/>
        </w:rPr>
        <w:t>| 植物 | 需水量 | 单棵得分 | 特点 |</w:t>
      </w:r>
    </w:p>
    <w:p>
      <w:pPr>
        <w:spacing w:after="80"/>
      </w:pPr>
      <w:r>
        <w:rPr>
          <w:b w:val="0"/>
          <w:sz w:val="22"/>
        </w:rPr>
        <w:t>|---|---|---|---|</w:t>
      </w:r>
    </w:p>
    <w:p>
      <w:pPr>
        <w:spacing w:after="80"/>
      </w:pPr>
      <w:r>
        <w:rPr>
          <w:b w:val="0"/>
          <w:sz w:val="22"/>
        </w:rPr>
        <w:t xml:space="preserve">| 🌱 </w:t>
      </w:r>
      <w:r>
        <w:rPr>
          <w:b/>
          <w:sz w:val="22"/>
        </w:rPr>
        <w:t>草</w:t>
      </w:r>
      <w:r>
        <w:rPr>
          <w:b w:val="0"/>
          <w:sz w:val="22"/>
        </w:rPr>
        <w:t xml:space="preserve"> | 0.5 | 1 分 | 门槛最低，几乎永远健康 |</w:t>
      </w:r>
    </w:p>
    <w:p>
      <w:pPr>
        <w:spacing w:after="80"/>
      </w:pPr>
      <w:r>
        <w:rPr>
          <w:b w:val="0"/>
          <w:sz w:val="22"/>
        </w:rPr>
        <w:t xml:space="preserve">| 🌸 </w:t>
      </w:r>
      <w:r>
        <w:rPr>
          <w:b/>
          <w:sz w:val="22"/>
        </w:rPr>
        <w:t>花</w:t>
      </w:r>
      <w:r>
        <w:rPr>
          <w:b w:val="0"/>
          <w:sz w:val="22"/>
        </w:rPr>
        <w:t xml:space="preserve"> | 1.0 | 2 分 | 标准植物，</w:t>
      </w:r>
      <w:r>
        <w:rPr>
          <w:b/>
          <w:sz w:val="22"/>
        </w:rPr>
        <w:t>未封闭会减半</w:t>
      </w:r>
      <w:r>
        <w:rPr>
          <w:b w:val="0"/>
          <w:sz w:val="22"/>
        </w:rPr>
        <w:t xml:space="preserve"> |</w:t>
      </w:r>
    </w:p>
    <w:p>
      <w:pPr>
        <w:spacing w:after="80"/>
      </w:pPr>
      <w:r>
        <w:rPr>
          <w:b w:val="0"/>
          <w:sz w:val="22"/>
        </w:rPr>
        <w:t xml:space="preserve">| 🌳 </w:t>
      </w:r>
      <w:r>
        <w:rPr>
          <w:b/>
          <w:sz w:val="22"/>
        </w:rPr>
        <w:t>树</w:t>
      </w:r>
      <w:r>
        <w:rPr>
          <w:b w:val="0"/>
          <w:sz w:val="22"/>
        </w:rPr>
        <w:t xml:space="preserve"> | 2.0 | 4 分 | 主力，但非常挑水 |</w:t>
      </w:r>
    </w:p>
    <w:p>
      <w:pPr>
        <w:spacing w:after="80"/>
      </w:pPr>
      <w:r>
        <w:rPr>
          <w:b/>
          <w:sz w:val="22"/>
        </w:rPr>
        <w:t>需水量是单格子的需求量</w:t>
      </w:r>
      <w:r>
        <w:rPr>
          <w:b w:val="0"/>
          <w:sz w:val="22"/>
        </w:rPr>
        <w:t>。一棵植物"健康"的最低标准就是它所在的草地能给它的水量 ≥ 它的需水量。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「想象草是个小学生，每天喝半瓶水就够；花是初中生，要喝一整瓶；树是大学生，要两瓶。河里的水就那么多，要排队喝。」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土地块：一片草地是怎么被围出来的</w:t>
      </w:r>
    </w:p>
    <w:p>
      <w:pPr>
        <w:spacing w:after="80"/>
      </w:pPr>
      <w:r>
        <w:rPr>
          <w:b w:val="0"/>
          <w:sz w:val="22"/>
        </w:rPr>
        <w:t>地图上一片连续的草地，会在拼合过程中</w:t>
      </w:r>
      <w:r>
        <w:rPr>
          <w:b/>
          <w:sz w:val="22"/>
        </w:rPr>
        <w:t>自然地</w:t>
      </w:r>
      <w:r>
        <w:rPr>
          <w:b w:val="0"/>
          <w:sz w:val="22"/>
        </w:rPr>
        <w:t>形成一个"土地块"（land region）。比如下面这张图，灰色的是河流 / 道路，把草地切成了两块：</w:t>
      </w:r>
    </w:p>
    <w:p>
      <w:pPr>
        <w:spacing w:after="80"/>
      </w:pPr>
      <w:r>
        <w:rPr>
          <w:b w:val="0"/>
          <w:sz w:val="22"/>
        </w:rPr>
        <w:t>```</w:t>
      </w:r>
    </w:p>
    <w:p>
      <w:pPr>
        <w:spacing w:after="80"/>
      </w:pPr>
      <w:r>
        <w:rPr>
          <w:b w:val="0"/>
          <w:sz w:val="22"/>
        </w:rPr>
        <w:t>┌────┬────┬────┐</w:t>
      </w:r>
    </w:p>
    <w:p>
      <w:pPr>
        <w:spacing w:after="80"/>
      </w:pPr>
      <w:r>
        <w:rPr>
          <w:b w:val="0"/>
          <w:sz w:val="22"/>
        </w:rPr>
        <w:t>│草  │草  │草  │</w:t>
      </w:r>
    </w:p>
    <w:p>
      <w:pPr>
        <w:spacing w:after="80"/>
      </w:pPr>
      <w:r>
        <w:rPr>
          <w:b w:val="0"/>
          <w:sz w:val="22"/>
        </w:rPr>
        <w:t>├────┼────┼────┤</w:t>
      </w:r>
    </w:p>
    <w:p>
      <w:pPr>
        <w:spacing w:after="80"/>
      </w:pPr>
      <w:r>
        <w:rPr>
          <w:b w:val="0"/>
          <w:sz w:val="22"/>
        </w:rPr>
        <w:t>│草  │河流│草  │   ← 河流把上下两块切开了</w:t>
      </w:r>
    </w:p>
    <w:p>
      <w:pPr>
        <w:spacing w:after="80"/>
      </w:pPr>
      <w:r>
        <w:rPr>
          <w:b w:val="0"/>
          <w:sz w:val="22"/>
        </w:rPr>
        <w:t>├────┼────┼────┤</w:t>
      </w:r>
    </w:p>
    <w:p>
      <w:pPr>
        <w:spacing w:after="80"/>
      </w:pPr>
      <w:r>
        <w:rPr>
          <w:b w:val="0"/>
          <w:sz w:val="22"/>
        </w:rPr>
        <w:t>│草  │草  │草  │</w:t>
      </w:r>
    </w:p>
    <w:p>
      <w:pPr>
        <w:spacing w:after="80"/>
      </w:pPr>
      <w:r>
        <w:rPr>
          <w:b w:val="0"/>
          <w:sz w:val="22"/>
        </w:rPr>
        <w:t>└────┴────┴────┘</w:t>
      </w:r>
    </w:p>
    <w:p>
      <w:pPr>
        <w:spacing w:after="80"/>
      </w:pPr>
      <w:r>
        <w:rPr>
          <w:b w:val="0"/>
          <w:sz w:val="22"/>
        </w:rPr>
        <w:t xml:space="preserve">   ↓ 一片草地 = 1 个土地块</w:t>
      </w:r>
    </w:p>
    <w:p>
      <w:pPr>
        <w:spacing w:after="80"/>
      </w:pPr>
      <w:r>
        <w:rPr>
          <w:b w:val="0"/>
          <w:sz w:val="22"/>
        </w:rPr>
        <w:t xml:space="preserve">   ↓ 河流另一边的草地 = 另 1 个土地块</w:t>
      </w:r>
    </w:p>
    <w:p>
      <w:pPr>
        <w:spacing w:after="80"/>
      </w:pPr>
      <w:r>
        <w:rPr>
          <w:b w:val="0"/>
          <w:sz w:val="22"/>
        </w:rPr>
        <w:t>```</w:t>
      </w:r>
    </w:p>
    <w:p>
      <w:pPr>
        <w:spacing w:after="80"/>
      </w:pPr>
      <w:r>
        <w:rPr>
          <w:b/>
          <w:sz w:val="22"/>
        </w:rPr>
        <w:t>判别规则</w:t>
      </w:r>
      <w:r>
        <w:rPr>
          <w:b w:val="0"/>
          <w:sz w:val="22"/>
        </w:rPr>
        <w:t>：所有"通过草地边相邻"的格子属于同一片土地块；遇到河流 / 道路这种"切地形"，就属于不同片。</w:t>
      </w:r>
    </w:p>
    <w:p>
      <w:pPr>
        <w:spacing w:after="80"/>
      </w:pPr>
      <w:r>
        <w:rPr>
          <w:b w:val="0"/>
          <w:sz w:val="22"/>
        </w:rPr>
        <w:t>你种 / 扩张植物时，植物会自动归属于它所在的</w:t>
      </w:r>
      <w:r>
        <w:rPr>
          <w:b/>
          <w:sz w:val="22"/>
        </w:rPr>
        <w:t>那片</w:t>
      </w:r>
      <w:r>
        <w:rPr>
          <w:b w:val="0"/>
          <w:sz w:val="22"/>
        </w:rPr>
        <w:t>土地块。一片土地块里所有植物</w:t>
      </w:r>
      <w:r>
        <w:rPr>
          <w:b/>
          <w:sz w:val="22"/>
        </w:rPr>
        <w:t>共享</w:t>
      </w:r>
      <w:r>
        <w:rPr>
          <w:b w:val="0"/>
          <w:sz w:val="22"/>
        </w:rPr>
        <w:t>这片地的水源。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水从哪里来：河流、湖泊和水渠</w:t>
      </w:r>
    </w:p>
    <w:p>
      <w:pPr>
        <w:spacing w:after="80"/>
      </w:pPr>
      <w:r>
        <w:rPr>
          <w:b w:val="0"/>
          <w:sz w:val="22"/>
        </w:rPr>
        <w:t>植物喝的水不是"地块自动有"，必须来自</w:t>
      </w:r>
      <w:r>
        <w:rPr>
          <w:b/>
          <w:sz w:val="22"/>
        </w:rPr>
        <w:t>河流、湖泊和水渠</w:t>
      </w:r>
      <w:r>
        <w:rPr>
          <w:b w:val="0"/>
          <w:sz w:val="22"/>
        </w:rPr>
        <w:t>。一块地上的水源点数 P 是这样算的：</w:t>
      </w:r>
    </w:p>
    <w:p>
      <w:pPr>
        <w:spacing w:after="80"/>
      </w:pPr>
      <w:r>
        <w:rPr>
          <w:b/>
          <w:sz w:val="22"/>
        </w:rPr>
        <w:t>地块本身的水源</w:t>
      </w:r>
      <w:r>
        <w:rPr>
          <w:b w:val="0"/>
          <w:sz w:val="22"/>
        </w:rPr>
        <w:t>（按优先级取一档，多个来源不重复计算）：</w:t>
      </w:r>
    </w:p>
    <w:p>
      <w:pPr>
        <w:pStyle w:val="ListNumber"/>
        <w:spacing w:after="40"/>
      </w:pPr>
      <w:r>
        <w:rPr>
          <w:b/>
          <w:sz w:val="22"/>
        </w:rPr>
        <w:t>湖岸（LAKE）</w:t>
      </w:r>
      <w:r>
        <w:rPr>
          <w:b w:val="0"/>
          <w:sz w:val="22"/>
        </w:rPr>
        <w:t xml:space="preserve"> 边 → 1 点（每条边算 1 点）</w:t>
      </w:r>
    </w:p>
    <w:p>
      <w:pPr>
        <w:pStyle w:val="ListNumber"/>
        <w:spacing w:after="40"/>
      </w:pPr>
      <w:r>
        <w:rPr>
          <w:b/>
          <w:sz w:val="22"/>
        </w:rPr>
        <w:t>河流（RIVER）</w:t>
      </w:r>
      <w:r>
        <w:rPr>
          <w:b w:val="0"/>
          <w:sz w:val="22"/>
        </w:rPr>
        <w:t xml:space="preserve"> 边 → 1 点</w:t>
      </w:r>
    </w:p>
    <w:p>
      <w:pPr>
        <w:pStyle w:val="ListNumber"/>
        <w:spacing w:after="40"/>
      </w:pPr>
      <w:r>
        <w:rPr>
          <w:b/>
          <w:sz w:val="22"/>
        </w:rPr>
        <w:t>灌溉（IRRIGATION）修饰</w:t>
      </w:r>
      <w:r>
        <w:rPr>
          <w:b w:val="0"/>
          <w:sz w:val="22"/>
        </w:rPr>
        <w:t xml:space="preserve"> → 1 点（标注在某些草地边上）</w:t>
      </w:r>
    </w:p>
    <w:p>
      <w:pPr>
        <w:pStyle w:val="ListNumber"/>
        <w:spacing w:after="40"/>
      </w:pPr>
      <w:r>
        <w:rPr>
          <w:b w:val="0"/>
          <w:sz w:val="22"/>
        </w:rPr>
        <w:t>否则 → 0 点</w:t>
      </w:r>
    </w:p>
    <w:p>
      <w:pPr>
        <w:spacing w:after="80"/>
      </w:pPr>
      <w:r>
        <w:rPr>
          <w:b/>
          <w:sz w:val="22"/>
        </w:rPr>
        <w:t>额外加成：水渠点数 P_canal</w:t>
      </w:r>
    </w:p>
    <w:p>
      <w:pPr>
        <w:spacing w:after="80"/>
      </w:pPr>
      <w:r>
        <w:rPr>
          <w:b w:val="0"/>
          <w:sz w:val="22"/>
        </w:rPr>
        <w:t>每条</w:t>
      </w:r>
      <w:r>
        <w:rPr>
          <w:b/>
          <w:sz w:val="22"/>
        </w:rPr>
        <w:t>连通的水渠</w:t>
      </w:r>
      <w:r>
        <w:rPr>
          <w:b w:val="0"/>
          <w:sz w:val="22"/>
        </w:rPr>
        <w:t>两端如果接到了水口（比如 BANK 改写出来的水口），整条水渠再加 1 点。</w:t>
      </w:r>
      <w:r>
        <w:rPr>
          <w:b/>
          <w:sz w:val="22"/>
        </w:rPr>
        <w:t>水渠是独立算的</w:t>
      </w:r>
      <w:r>
        <w:rPr>
          <w:b w:val="0"/>
          <w:sz w:val="22"/>
        </w:rPr>
        <w:t>，可以和上面的水源叠加。</w:t>
      </w:r>
    </w:p>
    <w:p>
      <w:pPr>
        <w:spacing w:after="80"/>
      </w:pPr>
      <w:r>
        <w:rPr>
          <w:b/>
          <w:sz w:val="22"/>
        </w:rPr>
        <w:t>汇总成一个水网的水源容量 S_W</w:t>
      </w:r>
      <w:r>
        <w:rPr>
          <w:b w:val="0"/>
          <w:sz w:val="22"/>
        </w:rPr>
        <w:t>：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「一个水网 = 河流相连的所有地块。水源容量 = 这个水网里所有地块的 P + 所有水渠的 P_canal 的总和。」</w:t>
      </w:r>
    </w:p>
    <w:p>
      <w:pPr>
        <w:spacing w:after="80"/>
      </w:pPr>
      <w:r>
        <w:rPr>
          <w:b/>
          <w:sz w:val="22"/>
        </w:rPr>
        <w:t>然后，每个和水网"沾边"的土地块，都能拿到这份水</w:t>
      </w:r>
      <w:r>
        <w:rPr>
          <w:b w:val="0"/>
          <w:sz w:val="22"/>
        </w:rPr>
        <w:t>：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「一块土地块如果至少有一条边接到了水网，整个土地块的可用供水量 V_L = S_W（不分沾了几条边，**一视同仁**）。」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「否则 V_L = 0（再大的草地也没水）。」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浇水：每棵植物到底"喝"多少水</w:t>
      </w:r>
    </w:p>
    <w:p>
      <w:pPr>
        <w:spacing w:after="80"/>
      </w:pPr>
      <w:r>
        <w:rPr>
          <w:b w:val="0"/>
          <w:sz w:val="22"/>
        </w:rPr>
        <w:t>每次结算窗口，每片土地块 L 上的所有植物要"排队喝水"，规则是：</w:t>
      </w:r>
    </w:p>
    <w:p>
      <w:pPr>
        <w:spacing w:before="120" w:after="120"/>
      </w:pPr>
      <w:r>
        <w:rPr>
          <w:b/>
          <w:sz w:val="26"/>
        </w:rPr>
        <w:t>第一轮：草先喝</w:t>
      </w:r>
    </w:p>
    <w:p>
      <w:pPr>
        <w:spacing w:after="80"/>
      </w:pPr>
      <w:r>
        <w:rPr>
          <w:b w:val="0"/>
          <w:sz w:val="22"/>
        </w:rPr>
        <w:t>所有草同时排队，每棵拿满自己 0.5 单位。</w:t>
      </w:r>
      <w:r>
        <w:rPr>
          <w:b/>
          <w:sz w:val="22"/>
        </w:rPr>
        <w:t>即使这片草地的水还剩很多</w:t>
      </w:r>
      <w:r>
        <w:rPr>
          <w:b w:val="0"/>
          <w:sz w:val="22"/>
        </w:rPr>
        <w:t>，也不会让花 / 树多分一滴——这叫"草优先拿满"。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「草拿完后，水用完了就停了，没用完的留下来给第二轮。」</w:t>
      </w:r>
    </w:p>
    <w:p>
      <w:pPr>
        <w:spacing w:before="120" w:after="120"/>
      </w:pPr>
      <w:r>
        <w:rPr>
          <w:b/>
          <w:sz w:val="26"/>
        </w:rPr>
        <w:t>第二轮：花和树平分剩下的水</w:t>
      </w:r>
    </w:p>
    <w:p>
      <w:pPr>
        <w:pStyle w:val="ListBullet"/>
        <w:spacing w:after="40"/>
      </w:pPr>
      <w:r>
        <w:rPr>
          <w:b w:val="0"/>
          <w:sz w:val="22"/>
        </w:rPr>
        <w:t xml:space="preserve">剩余的水 </w:t>
      </w:r>
      <w:r>
        <w:rPr>
          <w:b/>
          <w:sz w:val="22"/>
        </w:rPr>
        <w:t>÷2</w:t>
      </w:r>
      <w:r>
        <w:rPr>
          <w:b w:val="0"/>
          <w:sz w:val="22"/>
        </w:rPr>
        <w:t>，一半给花，一半给树。</w:t>
      </w:r>
    </w:p>
    <w:p>
      <w:pPr>
        <w:pStyle w:val="ListBullet"/>
        <w:spacing w:after="40"/>
      </w:pPr>
      <w:r>
        <w:rPr>
          <w:b w:val="0"/>
          <w:sz w:val="22"/>
        </w:rPr>
        <w:t>花挑前 N 棵（按数量算）拿满，N = ⌊half ÷ 1⌋；剩下的花喝水失败。</w:t>
      </w:r>
    </w:p>
    <w:p>
      <w:pPr>
        <w:pStyle w:val="ListBullet"/>
        <w:spacing w:after="40"/>
      </w:pPr>
      <w:r>
        <w:rPr>
          <w:b w:val="0"/>
          <w:sz w:val="22"/>
        </w:rPr>
        <w:t>树挑前 M 棵（按数量算）拿满，M = ⌊half ÷ 2⌋；剩下的树喝水失败。</w:t>
      </w:r>
    </w:p>
    <w:p>
      <w:pPr>
        <w:pStyle w:val="ListBullet"/>
        <w:spacing w:after="40"/>
      </w:pPr>
      <w:r>
        <w:rPr>
          <w:b/>
          <w:sz w:val="22"/>
        </w:rPr>
        <w:t>任何一方还有富余的水，补给对方</w:t>
      </w:r>
      <w:r>
        <w:rPr>
          <w:b w:val="0"/>
          <w:sz w:val="22"/>
        </w:rPr>
        <w:t>——直到双方都喝够，或者水没了。</w:t>
      </w:r>
    </w:p>
    <w:p>
      <w:pPr>
        <w:spacing w:before="120" w:after="120"/>
      </w:pPr>
      <w:r>
        <w:rPr>
          <w:b/>
          <w:sz w:val="26"/>
        </w:rPr>
        <w:t>一个完整的例子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「某片草地 V_L = 3.0，里面有：草 × 2、花 × 2、树 × 1。」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「1. 第一轮：草拿满 2 × 0.5 = 1.0，剩 2.0。」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「2. 第二轮：half = 1.0。花拿满 2 棵 × 1 = 2.0，但 half 只有 1.0，所以**第 1 棵花健康**、**第 2 棵花缺水**。花侧无剩余。」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「3. 树拿满 1 棵 × 2 = 2.0，但 half 只有 1.0，所以**那棵树缺水**。」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「4. 双方无富余，不补给。」</w:t>
      </w:r>
    </w:p>
    <w:p>
      <w:pPr>
        <w:spacing w:after="80"/>
      </w:pPr>
      <w:r>
        <w:rPr>
          <w:b w:val="0"/>
          <w:sz w:val="22"/>
        </w:rPr>
        <w:t>最终结果：2 棵草健康、1 棵花健康、1 棵花缺水、那棵树缺水。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形态：健康、缺水、枯萎</w:t>
      </w:r>
    </w:p>
    <w:p>
      <w:pPr>
        <w:spacing w:after="80"/>
      </w:pPr>
      <w:r>
        <w:rPr>
          <w:b w:val="0"/>
          <w:sz w:val="22"/>
        </w:rPr>
        <w:t>每棵植物</w:t>
      </w:r>
      <w:r>
        <w:rPr>
          <w:b/>
          <w:sz w:val="22"/>
        </w:rPr>
        <w:t>始终</w:t>
      </w:r>
      <w:r>
        <w:rPr>
          <w:b w:val="0"/>
          <w:sz w:val="22"/>
        </w:rPr>
        <w:t>处于三种形态之一：</w:t>
      </w:r>
    </w:p>
    <w:p>
      <w:pPr>
        <w:spacing w:after="80"/>
      </w:pPr>
      <w:r>
        <w:rPr>
          <w:b w:val="0"/>
          <w:sz w:val="22"/>
        </w:rPr>
        <w:t>| 形态 | 长啥样 | 计不计入终局分 | 可不可逆 |</w:t>
      </w:r>
    </w:p>
    <w:p>
      <w:pPr>
        <w:spacing w:after="80"/>
      </w:pPr>
      <w:r>
        <w:rPr>
          <w:b w:val="0"/>
          <w:sz w:val="22"/>
        </w:rPr>
        <w:t>|---|---|---|---|</w:t>
      </w:r>
    </w:p>
    <w:p>
      <w:pPr>
        <w:spacing w:after="80"/>
      </w:pPr>
      <w:r>
        <w:rPr>
          <w:b w:val="0"/>
          <w:sz w:val="22"/>
        </w:rPr>
        <w:t xml:space="preserve">| 🟢 </w:t>
      </w:r>
      <w:r>
        <w:rPr>
          <w:b/>
          <w:sz w:val="22"/>
        </w:rPr>
        <w:t>健康</w:t>
      </w:r>
      <w:r>
        <w:rPr>
          <w:b w:val="0"/>
          <w:sz w:val="22"/>
        </w:rPr>
        <w:t xml:space="preserve"> | 颜色鲜明 | ✅ | 是，会随水量来回变化 |</w:t>
      </w:r>
    </w:p>
    <w:p>
      <w:pPr>
        <w:spacing w:after="80"/>
      </w:pPr>
      <w:r>
        <w:rPr>
          <w:b w:val="0"/>
          <w:sz w:val="22"/>
        </w:rPr>
        <w:t xml:space="preserve">| 🟡 </w:t>
      </w:r>
      <w:r>
        <w:rPr>
          <w:b/>
          <w:sz w:val="22"/>
        </w:rPr>
        <w:t>缺水</w:t>
      </w:r>
      <w:r>
        <w:rPr>
          <w:b w:val="0"/>
          <w:sz w:val="22"/>
        </w:rPr>
        <w:t xml:space="preserve"> | 颜色发暗 | ❌ | 是，水多了能恢复 |</w:t>
      </w:r>
    </w:p>
    <w:p>
      <w:pPr>
        <w:spacing w:after="80"/>
      </w:pPr>
      <w:r>
        <w:rPr>
          <w:b w:val="0"/>
          <w:sz w:val="22"/>
        </w:rPr>
        <w:t xml:space="preserve">| 🔴 </w:t>
      </w:r>
      <w:r>
        <w:rPr>
          <w:b/>
          <w:sz w:val="22"/>
        </w:rPr>
        <w:t>枯萎</w:t>
      </w:r>
      <w:r>
        <w:rPr>
          <w:b w:val="0"/>
          <w:sz w:val="22"/>
        </w:rPr>
        <w:t xml:space="preserve"> | 灰色、消失感 | ❌ | </w:t>
      </w:r>
      <w:r>
        <w:rPr>
          <w:b/>
          <w:sz w:val="22"/>
        </w:rPr>
        <w:t>否，不可恢复</w:t>
      </w:r>
      <w:r>
        <w:rPr>
          <w:b w:val="0"/>
          <w:sz w:val="22"/>
        </w:rPr>
        <w:t xml:space="preserve"> |</w:t>
      </w:r>
    </w:p>
    <w:p>
      <w:pPr>
        <w:spacing w:after="80"/>
      </w:pPr>
      <w:r>
        <w:rPr>
          <w:b/>
          <w:sz w:val="22"/>
        </w:rPr>
        <w:t>健康 ↔ 缺水</w:t>
      </w:r>
      <w:r>
        <w:rPr>
          <w:b w:val="0"/>
          <w:sz w:val="22"/>
        </w:rPr>
        <w:t>：每次结算窗口都会重新判定。V_L 涨了能从缺水变回健康；V_L 跌了能从健康退化成缺水。</w:t>
      </w:r>
    </w:p>
    <w:p>
      <w:pPr>
        <w:spacing w:after="80"/>
      </w:pPr>
      <w:r>
        <w:rPr>
          <w:b/>
          <w:sz w:val="22"/>
        </w:rPr>
        <w:t>枯萎</w:t>
      </w:r>
      <w:r>
        <w:rPr>
          <w:b w:val="0"/>
          <w:sz w:val="22"/>
        </w:rPr>
        <w:t>只在两种情况下进入：</w:t>
      </w:r>
    </w:p>
    <w:p>
      <w:pPr>
        <w:pStyle w:val="ListNumber"/>
        <w:spacing w:after="40"/>
      </w:pPr>
      <w:r>
        <w:rPr>
          <w:b w:val="0"/>
          <w:sz w:val="22"/>
        </w:rPr>
        <w:t>一片草地</w:t>
      </w:r>
      <w:r>
        <w:rPr>
          <w:b/>
          <w:sz w:val="22"/>
        </w:rPr>
        <w:t>被全封闭</w:t>
      </w:r>
      <w:r>
        <w:rPr>
          <w:b w:val="0"/>
          <w:sz w:val="22"/>
        </w:rPr>
        <w:t>时，那片地上</w:t>
      </w:r>
      <w:r>
        <w:rPr>
          <w:b/>
          <w:sz w:val="22"/>
        </w:rPr>
        <w:t>仍然缺水</w:t>
      </w:r>
      <w:r>
        <w:rPr>
          <w:b w:val="0"/>
          <w:sz w:val="22"/>
        </w:rPr>
        <w:t>的植物变成枯萎（详见下节）。</w:t>
      </w:r>
    </w:p>
    <w:p>
      <w:pPr>
        <w:pStyle w:val="ListNumber"/>
        <w:spacing w:after="40"/>
      </w:pPr>
      <w:r>
        <w:rPr>
          <w:b w:val="0"/>
          <w:sz w:val="22"/>
        </w:rPr>
        <w:t>游戏</w:t>
      </w:r>
      <w:r>
        <w:rPr>
          <w:b/>
          <w:sz w:val="22"/>
        </w:rPr>
        <w:t>结束时</w:t>
      </w:r>
      <w:r>
        <w:rPr>
          <w:b w:val="0"/>
          <w:sz w:val="22"/>
        </w:rPr>
        <w:t>，所有仍处于缺水的植物一律升级为枯萎。</w:t>
      </w:r>
    </w:p>
    <w:p>
      <w:pPr>
        <w:spacing w:after="80"/>
      </w:pPr>
      <w:r>
        <w:rPr>
          <w:b/>
          <w:sz w:val="22"/>
        </w:rPr>
        <w:t>枯萎形态不可逆</w:t>
      </w:r>
      <w:r>
        <w:rPr>
          <w:b w:val="0"/>
          <w:sz w:val="22"/>
        </w:rPr>
        <w:t>——水再多也救不活。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全封闭：一片土地被围死之后会发生什么</w:t>
      </w:r>
    </w:p>
    <w:p>
      <w:pPr>
        <w:spacing w:after="80"/>
      </w:pPr>
      <w:r>
        <w:rPr>
          <w:b w:val="0"/>
          <w:sz w:val="22"/>
        </w:rPr>
        <w:t>当你（或别人）新放下一张牌，</w:t>
      </w:r>
      <w:r>
        <w:rPr>
          <w:b/>
          <w:sz w:val="22"/>
        </w:rPr>
        <w:t>让某片土地块的所有草地边都被相邻地块"堵住"</w:t>
      </w:r>
      <w:r>
        <w:rPr>
          <w:b w:val="0"/>
          <w:sz w:val="22"/>
        </w:rPr>
        <w:t>，这片地就</w:t>
      </w:r>
      <w:r>
        <w:rPr>
          <w:b/>
          <w:sz w:val="22"/>
        </w:rPr>
        <w:t>全封闭</w:t>
      </w:r>
      <w:r>
        <w:rPr>
          <w:b w:val="0"/>
          <w:sz w:val="22"/>
        </w:rPr>
        <w:t>了。一旦全封闭，会发生一个两阶段结算：</w:t>
      </w:r>
    </w:p>
    <w:p>
      <w:pPr>
        <w:spacing w:before="120" w:after="120"/>
      </w:pPr>
      <w:r>
        <w:rPr>
          <w:b/>
          <w:sz w:val="26"/>
        </w:rPr>
        <w:t>阶段 A：升级枯萎</w:t>
      </w:r>
    </w:p>
    <w:p>
      <w:pPr>
        <w:spacing w:after="80"/>
      </w:pPr>
      <w:r>
        <w:rPr>
          <w:b w:val="0"/>
          <w:sz w:val="22"/>
        </w:rPr>
        <w:t>这片地上</w:t>
      </w:r>
      <w:r>
        <w:rPr>
          <w:b/>
          <w:sz w:val="22"/>
        </w:rPr>
        <w:t>仍然处于缺水</w:t>
      </w:r>
      <w:r>
        <w:rPr>
          <w:b w:val="0"/>
          <w:sz w:val="22"/>
        </w:rPr>
        <w:t xml:space="preserve">的植物 → </w:t>
      </w:r>
      <w:r>
        <w:rPr>
          <w:b/>
          <w:sz w:val="22"/>
        </w:rPr>
        <w:t>升级为枯萎</w:t>
      </w:r>
      <w:r>
        <w:rPr>
          <w:b w:val="0"/>
          <w:sz w:val="22"/>
        </w:rPr>
        <w:t>（形态锁死，不参与终局计分）。</w:t>
      </w:r>
    </w:p>
    <w:p>
      <w:pPr>
        <w:spacing w:before="120" w:after="120"/>
      </w:pPr>
      <w:r>
        <w:rPr>
          <w:b/>
          <w:sz w:val="26"/>
        </w:rPr>
        <w:t>阶段 B：退还种子 + 清场（不管形态）</w:t>
      </w:r>
    </w:p>
    <w:p>
      <w:pPr>
        <w:spacing w:after="80"/>
      </w:pPr>
      <w:r>
        <w:rPr>
          <w:b w:val="0"/>
          <w:sz w:val="22"/>
        </w:rPr>
        <w:t>不论健康 / 缺水 / 枯萎，</w:t>
      </w:r>
      <w:r>
        <w:rPr>
          <w:b/>
          <w:sz w:val="22"/>
        </w:rPr>
        <w:t>这片地上的所有植物</w:t>
      </w:r>
      <w:r>
        <w:rPr>
          <w:b w:val="0"/>
          <w:sz w:val="22"/>
        </w:rPr>
        <w:t>全部退还对应种类的种子给原主人（每人 1 棵还 1 枚），然后植物从地图上</w:t>
      </w:r>
      <w:r>
        <w:rPr>
          <w:b/>
          <w:sz w:val="22"/>
        </w:rPr>
        <w:t>移除</w:t>
      </w:r>
      <w:r>
        <w:rPr>
          <w:b w:val="0"/>
          <w:sz w:val="22"/>
        </w:rPr>
        <w:t>。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「💡 这是**唯一**会退还种子的时点。**只有封闭才会退**——只要你这片地没被围死，植物就在那里，种子不会回来。」</w:t>
      </w:r>
    </w:p>
    <w:p>
      <w:pPr>
        <w:spacing w:before="120" w:after="120"/>
      </w:pPr>
      <w:r>
        <w:rPr>
          <w:b/>
          <w:sz w:val="26"/>
        </w:rPr>
        <w:t>一个封闭的例子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「你把花和草种在地图中央的草地上。后来你（或对手）放了一张"草地-河-草地-河"的牌，正好把你这片草地围死：」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「1. **阶段 A**：如果这片地能喝到河里的水，V_L ≥ 1.0；那么花都健康，无人升级。」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「2. **阶段 B**：你的 2 棵花 + 1 棵草全部"退种清场"——你**收回** 2 枚花种子 + 1 枚草种子，地图上这些植物消失。」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「封闭的时机 = "种子回收 + 地形清空"的时机。所以**封闭是你的资源回收器**——主动围死自己的草地可以拿回种子，但也会失去植物的"占位"。」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计分：终局时怎么算分</w:t>
      </w:r>
    </w:p>
    <w:p>
      <w:pPr>
        <w:spacing w:after="80"/>
      </w:pPr>
      <w:r>
        <w:rPr>
          <w:b w:val="0"/>
          <w:sz w:val="22"/>
        </w:rPr>
        <w:t>游戏结束 = 地形牌堆被抽空 + 所有抽到的合法牌都已被处理（</w:t>
      </w:r>
      <w:r>
        <w:rPr>
          <w:b/>
          <w:sz w:val="22"/>
        </w:rPr>
        <w:t>不一定每张都放得下，可能有弃牌</w:t>
      </w:r>
      <w:r>
        <w:rPr>
          <w:b w:val="0"/>
          <w:sz w:val="22"/>
        </w:rPr>
        <w:t>）。终局流程：</w:t>
      </w:r>
    </w:p>
    <w:p>
      <w:pPr>
        <w:pStyle w:val="ListNumber"/>
        <w:spacing w:after="40"/>
      </w:pPr>
      <w:r>
        <w:rPr>
          <w:b/>
          <w:sz w:val="22"/>
        </w:rPr>
        <w:t>终局形态升级</w:t>
      </w:r>
      <w:r>
        <w:rPr>
          <w:b w:val="0"/>
          <w:sz w:val="22"/>
        </w:rPr>
        <w:t>：所有仍处于缺水的植物 → 枯萎。</w:t>
      </w:r>
    </w:p>
    <w:p>
      <w:pPr>
        <w:pStyle w:val="ListNumber"/>
        <w:spacing w:after="40"/>
      </w:pPr>
      <w:r>
        <w:rPr>
          <w:b/>
          <w:sz w:val="22"/>
        </w:rPr>
        <w:t>按公式计分</w:t>
      </w:r>
      <w:r>
        <w:rPr>
          <w:b w:val="0"/>
          <w:sz w:val="22"/>
        </w:rPr>
        <w:t>。</w:t>
      </w:r>
    </w:p>
    <w:p>
      <w:pPr>
        <w:pStyle w:val="ListNumber"/>
        <w:spacing w:after="40"/>
      </w:pPr>
      <w:r>
        <w:rPr>
          <w:b/>
          <w:sz w:val="22"/>
        </w:rPr>
        <w:t>比大小，分胜负</w:t>
      </w:r>
      <w:r>
        <w:rPr>
          <w:b w:val="0"/>
          <w:sz w:val="22"/>
        </w:rPr>
        <w:t>。</w:t>
      </w:r>
    </w:p>
    <w:p>
      <w:pPr>
        <w:spacing w:before="120" w:after="120"/>
      </w:pPr>
      <w:r>
        <w:rPr>
          <w:b/>
          <w:sz w:val="26"/>
        </w:rPr>
        <w:t>计分公式</w:t>
      </w:r>
    </w:p>
    <w:p>
      <w:pPr>
        <w:spacing w:after="80"/>
      </w:pPr>
      <w:r>
        <w:rPr>
          <w:b w:val="0"/>
          <w:sz w:val="22"/>
        </w:rPr>
        <w:t>每位玩家 P 的最终得分：</w:t>
      </w:r>
    </w:p>
    <w:p>
      <w:pPr>
        <w:spacing w:after="80"/>
      </w:pPr>
      <w:r>
        <w:rPr>
          <w:b w:val="0"/>
          <w:sz w:val="22"/>
        </w:rPr>
        <w:t>```</w:t>
      </w:r>
    </w:p>
    <w:p>
      <w:pPr>
        <w:spacing w:after="80"/>
      </w:pPr>
      <w:r>
        <w:rPr>
          <w:b w:val="0"/>
          <w:sz w:val="22"/>
        </w:rPr>
        <w:t>S(P) = Σ（每棵属于 P 的、健康形态的植物）weight(物种) × multiplier(土地块, 物种)</w:t>
      </w:r>
    </w:p>
    <w:p>
      <w:pPr>
        <w:spacing w:after="80"/>
      </w:pPr>
      <w:r>
        <w:rPr>
          <w:b w:val="0"/>
          <w:sz w:val="22"/>
        </w:rPr>
        <w:t>```</w:t>
      </w:r>
    </w:p>
    <w:p>
      <w:pPr>
        <w:spacing w:after="80"/>
      </w:pPr>
      <w:r>
        <w:rPr>
          <w:b/>
          <w:sz w:val="22"/>
        </w:rPr>
        <w:t>物种权重</w:t>
      </w:r>
      <w:r>
        <w:rPr>
          <w:b w:val="0"/>
          <w:sz w:val="22"/>
        </w:rPr>
        <w:t>：</w:t>
      </w:r>
    </w:p>
    <w:p>
      <w:pPr>
        <w:spacing w:after="80"/>
      </w:pPr>
      <w:r>
        <w:rPr>
          <w:b w:val="0"/>
          <w:sz w:val="22"/>
        </w:rPr>
        <w:t>| 物种 | weight |</w:t>
      </w:r>
    </w:p>
    <w:p>
      <w:pPr>
        <w:spacing w:after="80"/>
      </w:pPr>
      <w:r>
        <w:rPr>
          <w:b w:val="0"/>
          <w:sz w:val="22"/>
        </w:rPr>
        <w:t>|---|---|</w:t>
      </w:r>
    </w:p>
    <w:p>
      <w:pPr>
        <w:spacing w:after="80"/>
      </w:pPr>
      <w:r>
        <w:rPr>
          <w:b w:val="0"/>
          <w:sz w:val="22"/>
        </w:rPr>
        <w:t>| 🌱 草 | 1 |</w:t>
      </w:r>
    </w:p>
    <w:p>
      <w:pPr>
        <w:spacing w:after="80"/>
      </w:pPr>
      <w:r>
        <w:rPr>
          <w:b w:val="0"/>
          <w:sz w:val="22"/>
        </w:rPr>
        <w:t>| 🌸 花 | 2 |</w:t>
      </w:r>
    </w:p>
    <w:p>
      <w:pPr>
        <w:spacing w:after="80"/>
      </w:pPr>
      <w:r>
        <w:rPr>
          <w:b w:val="0"/>
          <w:sz w:val="22"/>
        </w:rPr>
        <w:t>| 🌳 树 | 4 |</w:t>
      </w:r>
    </w:p>
    <w:p>
      <w:pPr>
        <w:spacing w:after="80"/>
      </w:pPr>
      <w:r>
        <w:rPr>
          <w:b/>
          <w:sz w:val="22"/>
        </w:rPr>
        <w:t>修正系数 multiplier</w:t>
      </w:r>
      <w:r>
        <w:rPr>
          <w:b w:val="0"/>
          <w:sz w:val="22"/>
        </w:rPr>
        <w:t>：</w:t>
      </w:r>
    </w:p>
    <w:p>
      <w:pPr>
        <w:spacing w:after="80"/>
      </w:pPr>
      <w:r>
        <w:rPr>
          <w:b w:val="0"/>
          <w:sz w:val="22"/>
        </w:rPr>
        <w:t>| 情况 | 系数 |</w:t>
      </w:r>
    </w:p>
    <w:p>
      <w:pPr>
        <w:spacing w:after="80"/>
      </w:pPr>
      <w:r>
        <w:rPr>
          <w:b w:val="0"/>
          <w:sz w:val="22"/>
        </w:rPr>
        <w:t>|---|---|</w:t>
      </w:r>
    </w:p>
    <w:p>
      <w:pPr>
        <w:spacing w:after="80"/>
      </w:pPr>
      <w:r>
        <w:rPr>
          <w:b w:val="0"/>
          <w:sz w:val="22"/>
        </w:rPr>
        <w:t>| 植物所在土地块</w:t>
      </w:r>
      <w:r>
        <w:rPr>
          <w:b/>
          <w:sz w:val="22"/>
        </w:rPr>
        <w:t>已被封闭</w:t>
      </w:r>
      <w:r>
        <w:rPr>
          <w:b w:val="0"/>
          <w:sz w:val="22"/>
        </w:rPr>
        <w:t xml:space="preserve"> | × 1.0 |</w:t>
      </w:r>
    </w:p>
    <w:p>
      <w:pPr>
        <w:spacing w:after="80"/>
      </w:pPr>
      <w:r>
        <w:rPr>
          <w:b w:val="0"/>
          <w:sz w:val="22"/>
        </w:rPr>
        <w:t>| 植物所在土地块</w:t>
      </w:r>
      <w:r>
        <w:rPr>
          <w:b/>
          <w:sz w:val="22"/>
        </w:rPr>
        <w:t>没封闭</w:t>
      </w:r>
      <w:r>
        <w:rPr>
          <w:b w:val="0"/>
          <w:sz w:val="22"/>
        </w:rPr>
        <w:t>，但植物是</w:t>
      </w:r>
      <w:r>
        <w:rPr>
          <w:b/>
          <w:sz w:val="22"/>
        </w:rPr>
        <w:t>草</w:t>
      </w:r>
      <w:r>
        <w:rPr>
          <w:b w:val="0"/>
          <w:sz w:val="22"/>
        </w:rPr>
        <w:t xml:space="preserve"> | × 1.0 |</w:t>
      </w:r>
    </w:p>
    <w:p>
      <w:pPr>
        <w:spacing w:after="80"/>
      </w:pPr>
      <w:r>
        <w:rPr>
          <w:b w:val="0"/>
          <w:sz w:val="22"/>
        </w:rPr>
        <w:t>| 植物所在土地块</w:t>
      </w:r>
      <w:r>
        <w:rPr>
          <w:b/>
          <w:sz w:val="22"/>
        </w:rPr>
        <w:t>没封闭</w:t>
      </w:r>
      <w:r>
        <w:rPr>
          <w:b w:val="0"/>
          <w:sz w:val="22"/>
        </w:rPr>
        <w:t>，且植物是</w:t>
      </w:r>
      <w:r>
        <w:rPr>
          <w:b/>
          <w:sz w:val="22"/>
        </w:rPr>
        <w:t>花或树</w:t>
      </w:r>
      <w:r>
        <w:rPr>
          <w:b w:val="0"/>
          <w:sz w:val="22"/>
        </w:rPr>
        <w:t xml:space="preserve"> | </w:t>
      </w:r>
      <w:r>
        <w:rPr>
          <w:b/>
          <w:sz w:val="22"/>
        </w:rPr>
        <w:t>× 0.5</w:t>
      </w:r>
      <w:r>
        <w:rPr>
          <w:b w:val="0"/>
          <w:sz w:val="22"/>
        </w:rPr>
        <w:t xml:space="preserve"> |</w:t>
      </w:r>
    </w:p>
    <w:p>
      <w:pPr>
        <w:spacing w:before="120" w:after="120"/>
      </w:pPr>
      <w:r>
        <w:rPr>
          <w:b/>
          <w:sz w:val="26"/>
        </w:rPr>
        <w:t>这意味着什么？</w:t>
      </w:r>
    </w:p>
    <w:p>
      <w:pPr>
        <w:pStyle w:val="ListBullet"/>
        <w:spacing w:after="40"/>
      </w:pPr>
      <w:r>
        <w:rPr>
          <w:b/>
          <w:sz w:val="22"/>
        </w:rPr>
        <w:t>草不打折</w:t>
      </w:r>
      <w:r>
        <w:rPr>
          <w:b w:val="0"/>
          <w:sz w:val="22"/>
        </w:rPr>
        <w:t>——它是计分的稳定器，放在哪里都拿满 1 分。</w:t>
      </w:r>
    </w:p>
    <w:p>
      <w:pPr>
        <w:pStyle w:val="ListBullet"/>
        <w:spacing w:after="40"/>
      </w:pPr>
      <w:r>
        <w:rPr>
          <w:b/>
          <w:sz w:val="22"/>
        </w:rPr>
        <w:t>花和树放在没封闭的草地上只拿一半</w:t>
      </w:r>
      <w:r>
        <w:rPr>
          <w:b w:val="0"/>
          <w:sz w:val="22"/>
        </w:rPr>
        <w:t>——只有把一片地围死，你的花和树才能拿满。</w:t>
      </w:r>
    </w:p>
    <w:p>
      <w:pPr>
        <w:pStyle w:val="ListBullet"/>
        <w:spacing w:after="40"/>
      </w:pPr>
      <w:r>
        <w:rPr>
          <w:b/>
          <w:sz w:val="22"/>
        </w:rPr>
        <w:t>一片土地上你可以同时种三种植物</w:t>
      </w:r>
      <w:r>
        <w:rPr>
          <w:b w:val="0"/>
          <w:sz w:val="22"/>
        </w:rPr>
        <w:t>，每种独立计分，权重相加：</w:t>
      </w:r>
    </w:p>
    <w:p>
      <w:pPr>
        <w:spacing w:after="80"/>
      </w:pPr>
      <w:r>
        <w:rPr>
          <w:b w:val="0"/>
          <w:sz w:val="22"/>
        </w:rPr>
        <w:t xml:space="preserve">  - 一格同时有"你：草 + 花 + 树" → 该格贡献 1 + 2 + 4 = </w:t>
      </w:r>
      <w:r>
        <w:rPr>
          <w:b/>
          <w:sz w:val="22"/>
        </w:rPr>
        <w:t>7 分</w:t>
      </w:r>
      <w:r>
        <w:rPr>
          <w:b w:val="0"/>
          <w:sz w:val="22"/>
        </w:rPr>
        <w:t>（如果这片地已封闭）。</w:t>
      </w:r>
    </w:p>
    <w:p>
      <w:pPr>
        <w:spacing w:after="80"/>
      </w:pPr>
      <w:r>
        <w:rPr>
          <w:b w:val="0"/>
          <w:sz w:val="22"/>
        </w:rPr>
        <w:t xml:space="preserve">  - 如果没封闭 → 草 1 + 花 1 + 树 2 = </w:t>
      </w:r>
      <w:r>
        <w:rPr>
          <w:b/>
          <w:sz w:val="22"/>
        </w:rPr>
        <w:t>4 分</w:t>
      </w:r>
      <w:r>
        <w:rPr>
          <w:b w:val="0"/>
          <w:sz w:val="22"/>
        </w:rPr>
        <w:t>。</w:t>
      </w:r>
    </w:p>
    <w:p>
      <w:pPr>
        <w:spacing w:before="120" w:after="120"/>
      </w:pPr>
      <w:r>
        <w:rPr>
          <w:b/>
          <w:sz w:val="26"/>
        </w:rPr>
        <w:t>一个完整的计分例子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「终局时，你一共有 8 棵植物：」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「- 🌱 草 × 3（都在已封闭的土地块）」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「- 🌸 花 × 2（在已封闭的） + 🌸 花 × 2（在未封闭的）」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「- 🌳 树 × 1（在未封闭的）」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「得分：」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「- 草 3 棵：3 × 1 × 1 = 3」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「- 封闭花 2 棵：2 × 2 × 1 = 4」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「- 未封闭花 2 棵：2 × 2 × 0.5 = 2」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「- 未封闭树 1 棵：1 × 4 × 0.5 = 2」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「- **总分 = 11 分**」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平局怎么办</w:t>
      </w:r>
    </w:p>
    <w:p>
      <w:pPr>
        <w:spacing w:after="80"/>
      </w:pPr>
      <w:r>
        <w:rPr>
          <w:b w:val="0"/>
          <w:sz w:val="22"/>
        </w:rPr>
        <w:t>如果两位玩家终局得分一样，按下列顺序</w:t>
      </w:r>
      <w:r>
        <w:rPr>
          <w:b/>
          <w:sz w:val="22"/>
        </w:rPr>
        <w:t>逐项</w:t>
      </w:r>
      <w:r>
        <w:rPr>
          <w:b w:val="0"/>
          <w:sz w:val="22"/>
        </w:rPr>
        <w:t>破平，直到分出高下：</w:t>
      </w:r>
    </w:p>
    <w:p>
      <w:pPr>
        <w:pStyle w:val="ListNumber"/>
        <w:spacing w:after="40"/>
      </w:pPr>
      <w:r>
        <w:rPr>
          <w:b/>
          <w:sz w:val="22"/>
        </w:rPr>
        <w:t>健康树数量</w:t>
      </w:r>
      <w:r>
        <w:rPr>
          <w:b w:val="0"/>
          <w:sz w:val="22"/>
        </w:rPr>
        <w:t>多者胜。</w:t>
      </w:r>
    </w:p>
    <w:p>
      <w:pPr>
        <w:pStyle w:val="ListNumber"/>
        <w:spacing w:after="40"/>
      </w:pPr>
      <w:r>
        <w:rPr>
          <w:b/>
          <w:sz w:val="22"/>
        </w:rPr>
        <w:t>封闭土地块中的得分</w:t>
      </w:r>
      <w:r>
        <w:rPr>
          <w:b w:val="0"/>
          <w:sz w:val="22"/>
        </w:rPr>
        <w:t>多者胜（就是没被减半的那部分得分）。</w:t>
      </w:r>
    </w:p>
    <w:p>
      <w:pPr>
        <w:pStyle w:val="ListNumber"/>
        <w:spacing w:after="40"/>
      </w:pPr>
      <w:r>
        <w:rPr>
          <w:b/>
          <w:sz w:val="22"/>
        </w:rPr>
        <w:t>健康花数量</w:t>
      </w:r>
      <w:r>
        <w:rPr>
          <w:b w:val="0"/>
          <w:sz w:val="22"/>
        </w:rPr>
        <w:t>多者胜。</w:t>
      </w:r>
    </w:p>
    <w:p>
      <w:pPr>
        <w:pStyle w:val="ListNumber"/>
        <w:spacing w:after="40"/>
      </w:pPr>
      <w:r>
        <w:rPr>
          <w:b/>
          <w:sz w:val="22"/>
        </w:rPr>
        <w:t>健康草数量</w:t>
      </w:r>
      <w:r>
        <w:rPr>
          <w:b w:val="0"/>
          <w:sz w:val="22"/>
        </w:rPr>
        <w:t>多者胜。</w:t>
      </w:r>
    </w:p>
    <w:p>
      <w:pPr>
        <w:pStyle w:val="ListNumber"/>
        <w:spacing w:after="40"/>
      </w:pPr>
      <w:r>
        <w:rPr>
          <w:b w:val="0"/>
          <w:sz w:val="22"/>
        </w:rPr>
        <w:t xml:space="preserve">全部打平 → </w:t>
      </w:r>
      <w:r>
        <w:rPr>
          <w:b/>
          <w:sz w:val="22"/>
        </w:rPr>
        <w:t>并列胜出</w:t>
      </w:r>
      <w:r>
        <w:rPr>
          <w:b w:val="0"/>
          <w:sz w:val="22"/>
        </w:rPr>
        <w:t>。</w:t>
      </w:r>
    </w:p>
    <w:p>
      <w:pPr>
        <w:spacing w:after="120"/>
        <w:ind w:left="340" w:right="227"/>
      </w:pPr>
      <w:r>
        <w:rPr>
          <w:i/>
          <w:color w:val="555555"/>
          <w:sz w:val="22"/>
        </w:rPr>
        <w:t>「💡 实战启示：**树种在未封闭的土地上只算 2 分**——既已减半，又是平局破平的"第一把钥匙"。所以"树放在哪儿"特别值得琢磨。」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一些常见问题</w:t>
      </w:r>
    </w:p>
    <w:p>
      <w:pPr>
        <w:spacing w:after="80"/>
      </w:pPr>
      <w:r>
        <w:rPr>
          <w:b/>
          <w:sz w:val="22"/>
        </w:rPr>
        <w:t>Q：同一格子上能同时有草 + 花 + 树吗？</w:t>
      </w:r>
    </w:p>
    <w:p>
      <w:pPr>
        <w:spacing w:after="80"/>
      </w:pPr>
      <w:r>
        <w:rPr>
          <w:b w:val="0"/>
          <w:sz w:val="22"/>
        </w:rPr>
        <w:t>可以。不同物种的植物互不挤占。同物种同一格只能属于一个玩家。</w:t>
      </w:r>
    </w:p>
    <w:p>
      <w:pPr>
        <w:spacing w:after="80"/>
      </w:pPr>
      <w:r>
        <w:rPr>
          <w:b/>
          <w:sz w:val="22"/>
        </w:rPr>
        <w:t>Q：种子用完了怎么办？</w:t>
      </w:r>
    </w:p>
    <w:p>
      <w:pPr>
        <w:spacing w:after="80"/>
      </w:pPr>
      <w:r>
        <w:rPr>
          <w:b w:val="0"/>
          <w:sz w:val="22"/>
        </w:rPr>
        <w:t>该物种的"种植"和"扩张"都不能再做了。你可以选其他物种的动作，或者干脆跳过。</w:t>
      </w:r>
    </w:p>
    <w:p>
      <w:pPr>
        <w:spacing w:after="80"/>
      </w:pPr>
      <w:r>
        <w:rPr>
          <w:b/>
          <w:sz w:val="22"/>
        </w:rPr>
        <w:t>Q：一张牌怎么摆都拼不上怎么办？</w:t>
      </w:r>
    </w:p>
    <w:p>
      <w:pPr>
        <w:spacing w:after="80"/>
      </w:pPr>
      <w:r>
        <w:rPr>
          <w:b w:val="0"/>
          <w:sz w:val="22"/>
        </w:rPr>
        <w:t>扔掉。这张牌进入弃牌堆，你不能重抽（继续抽下一张）。</w:t>
      </w:r>
      <w:r>
        <w:rPr>
          <w:b/>
          <w:sz w:val="22"/>
        </w:rPr>
        <w:t>长牌阶段</w:t>
      </w:r>
      <w:r>
        <w:rPr>
          <w:b w:val="0"/>
          <w:sz w:val="22"/>
        </w:rPr>
        <w:t>：河牌堆会有这种"摆不上"的可能，照样跳过。</w:t>
      </w:r>
    </w:p>
    <w:p>
      <w:pPr>
        <w:spacing w:after="80"/>
      </w:pPr>
      <w:r>
        <w:rPr>
          <w:b/>
          <w:sz w:val="22"/>
        </w:rPr>
        <w:t>Q：河流怎么改写？</w:t>
      </w:r>
    </w:p>
    <w:p>
      <w:pPr>
        <w:spacing w:after="80"/>
      </w:pPr>
      <w:r>
        <w:rPr>
          <w:b w:val="0"/>
          <w:sz w:val="22"/>
        </w:rPr>
        <w:t>某些草地边上标着"BANK"的水口，在拼合时被对接的河流自动改写成"水渠"，提供额外的水源点数。具体改写规则见规则书 §3.2。</w:t>
      </w:r>
    </w:p>
    <w:p>
      <w:pPr>
        <w:spacing w:after="80"/>
      </w:pPr>
      <w:r>
        <w:rPr>
          <w:b/>
          <w:sz w:val="22"/>
        </w:rPr>
        <w:t>Q：玩家人数必须是 2 吗？</w:t>
      </w:r>
    </w:p>
    <w:p>
      <w:pPr>
        <w:spacing w:after="80"/>
      </w:pPr>
      <w:r>
        <w:rPr>
          <w:b w:val="0"/>
          <w:sz w:val="22"/>
        </w:rPr>
        <w:t>默认是 2 人。一个人也能玩（规则不变，只是没有对手）。3 人 / 4 人版目前未开放。</w:t>
      </w:r>
    </w:p>
    <w:p>
      <w:pPr>
        <w:spacing w:after="80"/>
      </w:pPr>
      <w:r>
        <w:rPr>
          <w:b/>
          <w:sz w:val="22"/>
        </w:rPr>
        <w:t>Q：游戏一盘大约多久？</w:t>
      </w:r>
    </w:p>
    <w:p>
      <w:pPr>
        <w:spacing w:after="80"/>
      </w:pPr>
      <w:r>
        <w:rPr>
          <w:b w:val="0"/>
          <w:sz w:val="22"/>
        </w:rPr>
        <w:t xml:space="preserve">2 人对局、纯手动节奏，大约 </w:t>
      </w:r>
      <w:r>
        <w:rPr>
          <w:b/>
          <w:sz w:val="22"/>
        </w:rPr>
        <w:t>20–40 分钟</w:t>
      </w:r>
      <w:r>
        <w:rPr>
          <w:b w:val="0"/>
          <w:sz w:val="22"/>
        </w:rPr>
        <w:t>一盘。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一盘开局长啥样</w:t>
      </w:r>
    </w:p>
    <w:p>
      <w:pPr>
        <w:spacing w:after="80"/>
      </w:pPr>
      <w:r>
        <w:rPr>
          <w:b w:val="0"/>
          <w:sz w:val="22"/>
        </w:rPr>
        <w:t>开局 → 你抽到一张有 3 条草地边 + 1 条河边的牌。</w:t>
      </w:r>
    </w:p>
    <w:p>
      <w:pPr>
        <w:spacing w:after="80"/>
      </w:pPr>
      <w:r>
        <w:rPr>
          <w:b/>
          <w:sz w:val="22"/>
        </w:rPr>
        <w:t>情况 A：旁边有一片大草地，能拼上</w:t>
      </w:r>
      <w:r>
        <w:rPr>
          <w:b w:val="0"/>
          <w:sz w:val="22"/>
        </w:rPr>
        <w:t xml:space="preserve"> → 你必须放。放下去之后，系统结算：</w:t>
      </w:r>
    </w:p>
    <w:p>
      <w:pPr>
        <w:pStyle w:val="ListBullet"/>
        <w:spacing w:after="40"/>
      </w:pPr>
      <w:r>
        <w:rPr>
          <w:b w:val="0"/>
          <w:sz w:val="22"/>
        </w:rPr>
        <w:t>你的新牌接壤的那片草地有河 → 它</w:t>
      </w:r>
      <w:r>
        <w:rPr>
          <w:b/>
          <w:sz w:val="22"/>
        </w:rPr>
        <w:t>有水</w:t>
      </w:r>
      <w:r>
        <w:rPr>
          <w:b w:val="0"/>
          <w:sz w:val="22"/>
        </w:rPr>
        <w:t>。</w:t>
      </w:r>
    </w:p>
    <w:p>
      <w:pPr>
        <w:pStyle w:val="ListBullet"/>
        <w:spacing w:after="40"/>
      </w:pPr>
      <w:r>
        <w:rPr>
          <w:b w:val="0"/>
          <w:sz w:val="22"/>
        </w:rPr>
        <w:t>你</w:t>
      </w:r>
      <w:r>
        <w:rPr>
          <w:b/>
          <w:sz w:val="22"/>
        </w:rPr>
        <w:t>种一棵草</w:t>
      </w:r>
      <w:r>
        <w:rPr>
          <w:b w:val="0"/>
          <w:sz w:val="22"/>
        </w:rPr>
        <w:t>（消耗 1 枚草种子）→ 健康。</w:t>
      </w:r>
    </w:p>
    <w:p>
      <w:pPr>
        <w:pStyle w:val="ListBullet"/>
        <w:spacing w:after="40"/>
      </w:pPr>
      <w:r>
        <w:rPr>
          <w:b w:val="0"/>
          <w:sz w:val="22"/>
        </w:rPr>
        <w:t>下一位玩家行动。</w:t>
      </w:r>
    </w:p>
    <w:p>
      <w:pPr>
        <w:spacing w:after="80"/>
      </w:pPr>
      <w:r>
        <w:rPr>
          <w:b/>
          <w:sz w:val="22"/>
        </w:rPr>
        <w:t>情况 B：草地上已经有人种过东西了</w:t>
      </w:r>
      <w:r>
        <w:rPr>
          <w:b w:val="0"/>
          <w:sz w:val="22"/>
        </w:rPr>
        <w:t xml:space="preserve"> → 你</w:t>
      </w:r>
      <w:r>
        <w:rPr>
          <w:b/>
          <w:sz w:val="22"/>
        </w:rPr>
        <w:t>不能种</w:t>
      </w:r>
      <w:r>
        <w:rPr>
          <w:b w:val="0"/>
          <w:sz w:val="22"/>
        </w:rPr>
        <w:t>，但</w:t>
      </w:r>
      <w:r>
        <w:rPr>
          <w:b/>
          <w:sz w:val="22"/>
        </w:rPr>
        <w:t>可以扩张</w:t>
      </w:r>
      <w:r>
        <w:rPr>
          <w:b w:val="0"/>
          <w:sz w:val="22"/>
        </w:rPr>
        <w:t>（从自己的某棵植物推到这片地）。前提是你有植物能扩过来。消耗对应种子。</w:t>
      </w:r>
    </w:p>
    <w:p>
      <w:pPr>
        <w:spacing w:after="80"/>
      </w:pPr>
      <w:r>
        <w:rPr>
          <w:b/>
          <w:sz w:val="22"/>
        </w:rPr>
        <w:t>情况 C：完全拼不上</w:t>
      </w:r>
      <w:r>
        <w:rPr>
          <w:b w:val="0"/>
          <w:sz w:val="22"/>
        </w:rPr>
        <w:t xml:space="preserve"> → 弃掉，过。</w:t>
      </w:r>
    </w:p>
    <w:p>
      <w:pPr>
        <w:spacing w:after="80"/>
      </w:pPr>
      <w:r>
        <w:rPr>
          <w:b w:val="0"/>
          <w:sz w:val="22"/>
        </w:rPr>
        <w:t>---</w:t>
      </w:r>
    </w:p>
    <w:p>
      <w:pPr>
        <w:spacing w:before="200" w:after="120"/>
      </w:pPr>
      <w:r>
        <w:rPr>
          <w:b/>
          <w:sz w:val="32"/>
        </w:rPr>
        <w:t>写在最后</w:t>
      </w:r>
    </w:p>
    <w:p>
      <w:pPr>
        <w:spacing w:after="80"/>
      </w:pPr>
      <w:r>
        <w:rPr>
          <w:b w:val="0"/>
          <w:sz w:val="22"/>
        </w:rPr>
        <w:t>碧水沃野的核心张力在三件事之间来回拉扯：</w:t>
      </w:r>
    </w:p>
    <w:p>
      <w:pPr>
        <w:pStyle w:val="ListNumber"/>
        <w:spacing w:after="40"/>
      </w:pPr>
      <w:r>
        <w:rPr>
          <w:b/>
          <w:sz w:val="22"/>
        </w:rPr>
        <w:t>种子是稀缺资源</w:t>
      </w:r>
      <w:r>
        <w:rPr>
          <w:b w:val="0"/>
          <w:sz w:val="22"/>
        </w:rPr>
        <w:t>——6 枚，用一枚少一枚，要省着花。</w:t>
      </w:r>
    </w:p>
    <w:p>
      <w:pPr>
        <w:pStyle w:val="ListNumber"/>
        <w:spacing w:after="40"/>
      </w:pPr>
      <w:r>
        <w:rPr>
          <w:b/>
          <w:sz w:val="22"/>
        </w:rPr>
        <w:t>水是生命线</w:t>
      </w:r>
      <w:r>
        <w:rPr>
          <w:b w:val="0"/>
          <w:sz w:val="22"/>
        </w:rPr>
        <w:t>——花和树没水就废，</w:t>
      </w:r>
      <w:r>
        <w:rPr>
          <w:b/>
          <w:sz w:val="22"/>
        </w:rPr>
        <w:t>未封闭还打折</w:t>
      </w:r>
      <w:r>
        <w:rPr>
          <w:b w:val="0"/>
          <w:sz w:val="22"/>
        </w:rPr>
        <w:t>。拿到一片"水网能覆盖的草地"是命脉。</w:t>
      </w:r>
    </w:p>
    <w:p>
      <w:pPr>
        <w:pStyle w:val="ListNumber"/>
        <w:spacing w:after="40"/>
      </w:pPr>
      <w:r>
        <w:rPr>
          <w:b/>
          <w:sz w:val="22"/>
        </w:rPr>
        <w:t>封闭是回收器</w:t>
      </w:r>
      <w:r>
        <w:rPr>
          <w:b w:val="0"/>
          <w:sz w:val="22"/>
        </w:rPr>
        <w:t>——主动围死自己的地能拿回种子，但会失去占位。</w:t>
      </w:r>
    </w:p>
    <w:p>
      <w:pPr>
        <w:spacing w:after="80"/>
      </w:pPr>
      <w:r>
        <w:rPr>
          <w:b w:val="0"/>
          <w:sz w:val="22"/>
        </w:rPr>
        <w:t>最刺激的局面是：终局时你手里还有种子（说明你很省），但对手的封闭花 / 封闭树比你多（说明对手的布局更狠）。</w:t>
      </w:r>
      <w:r>
        <w:rPr>
          <w:b/>
          <w:sz w:val="22"/>
        </w:rPr>
        <w:t>种子剩 0 个、计分 30 分</w:t>
      </w:r>
      <w:r>
        <w:rPr>
          <w:b w:val="0"/>
          <w:sz w:val="22"/>
        </w:rPr>
        <w:t>远远好过</w:t>
      </w:r>
      <w:r>
        <w:rPr>
          <w:b/>
          <w:sz w:val="22"/>
        </w:rPr>
        <w:t>种子剩 4 个、计分 10 分</w:t>
      </w:r>
      <w:r>
        <w:rPr>
          <w:b w:val="0"/>
          <w:sz w:val="22"/>
        </w:rPr>
        <w:t>——终局只数植物，不数种子。</w:t>
      </w:r>
    </w:p>
    <w:p>
      <w:pPr>
        <w:spacing w:after="80"/>
      </w:pPr>
      <w:r>
        <w:rPr>
          <w:b w:val="0"/>
          <w:sz w:val="22"/>
        </w:rPr>
        <w:t>祝你玩得开心。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